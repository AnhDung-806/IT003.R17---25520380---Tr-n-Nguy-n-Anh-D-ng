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67812" w14:textId="77777777" w:rsidR="00EC398E" w:rsidRDefault="00000000">
      <w:pPr>
        <w:spacing w:after="40"/>
      </w:pPr>
      <w:r>
        <w:rPr>
          <w:rFonts w:ascii="Arial" w:hAnsi="Arial"/>
        </w:rPr>
        <w:t>Lớp: IT003.R17</w:t>
      </w:r>
    </w:p>
    <w:p w14:paraId="2C394978" w14:textId="77777777" w:rsidR="00EC398E" w:rsidRDefault="00000000">
      <w:pPr>
        <w:spacing w:before="120" w:after="160"/>
        <w:jc w:val="center"/>
      </w:pPr>
      <w:r>
        <w:rPr>
          <w:rFonts w:ascii="Arial" w:hAnsi="Arial"/>
          <w:sz w:val="32"/>
        </w:rPr>
        <w:t>BÁO CÁO KẾT QUẢ THỬ NGHIỆM</w:t>
      </w:r>
    </w:p>
    <w:p w14:paraId="2CC44F0C" w14:textId="066E9CC4" w:rsidR="00EC398E" w:rsidRPr="00212BDF" w:rsidRDefault="00000000">
      <w:pPr>
        <w:spacing w:after="80"/>
        <w:rPr>
          <w:rFonts w:ascii="Arial" w:hAnsi="Arial"/>
          <w:sz w:val="21"/>
        </w:rPr>
      </w:pPr>
      <w:r>
        <w:rPr>
          <w:rFonts w:ascii="Arial" w:hAnsi="Arial"/>
          <w:sz w:val="21"/>
        </w:rPr>
        <w:t xml:space="preserve">Thời </w:t>
      </w:r>
      <w:proofErr w:type="spellStart"/>
      <w:r>
        <w:rPr>
          <w:rFonts w:ascii="Arial" w:hAnsi="Arial"/>
          <w:sz w:val="21"/>
        </w:rPr>
        <w:t>gian</w:t>
      </w:r>
      <w:proofErr w:type="spellEnd"/>
      <w:r>
        <w:rPr>
          <w:rFonts w:ascii="Arial" w:hAnsi="Arial"/>
          <w:sz w:val="21"/>
        </w:rPr>
        <w:t xml:space="preserve"> </w:t>
      </w:r>
      <w:proofErr w:type="spellStart"/>
      <w:r>
        <w:rPr>
          <w:rFonts w:ascii="Arial" w:hAnsi="Arial"/>
          <w:sz w:val="21"/>
        </w:rPr>
        <w:t>thực</w:t>
      </w:r>
      <w:proofErr w:type="spellEnd"/>
      <w:r>
        <w:rPr>
          <w:rFonts w:ascii="Arial" w:hAnsi="Arial"/>
          <w:sz w:val="21"/>
        </w:rPr>
        <w:t xml:space="preserve"> </w:t>
      </w:r>
      <w:proofErr w:type="spellStart"/>
      <w:r>
        <w:rPr>
          <w:rFonts w:ascii="Arial" w:hAnsi="Arial"/>
          <w:sz w:val="21"/>
        </w:rPr>
        <w:t>hiện</w:t>
      </w:r>
      <w:proofErr w:type="spellEnd"/>
      <w:r>
        <w:rPr>
          <w:rFonts w:ascii="Arial" w:hAnsi="Arial"/>
          <w:sz w:val="21"/>
        </w:rPr>
        <w:t xml:space="preserve">: </w:t>
      </w:r>
      <w:r w:rsidR="00212BDF">
        <w:rPr>
          <w:rFonts w:ascii="Arial" w:hAnsi="Arial"/>
          <w:sz w:val="21"/>
        </w:rPr>
        <w:t>18/10/2026</w:t>
      </w:r>
      <w:r>
        <w:rPr>
          <w:rFonts w:ascii="Arial" w:hAnsi="Arial"/>
          <w:sz w:val="21"/>
        </w:rPr>
        <w:br/>
        <w:t xml:space="preserve">Sinh </w:t>
      </w:r>
      <w:proofErr w:type="spellStart"/>
      <w:r>
        <w:rPr>
          <w:rFonts w:ascii="Arial" w:hAnsi="Arial"/>
          <w:sz w:val="21"/>
        </w:rPr>
        <w:t>viên</w:t>
      </w:r>
      <w:proofErr w:type="spellEnd"/>
      <w:r>
        <w:rPr>
          <w:rFonts w:ascii="Arial" w:hAnsi="Arial"/>
          <w:sz w:val="21"/>
        </w:rPr>
        <w:t xml:space="preserve"> </w:t>
      </w:r>
      <w:proofErr w:type="spellStart"/>
      <w:r>
        <w:rPr>
          <w:rFonts w:ascii="Arial" w:hAnsi="Arial"/>
          <w:sz w:val="21"/>
        </w:rPr>
        <w:t>thực</w:t>
      </w:r>
      <w:proofErr w:type="spellEnd"/>
      <w:r>
        <w:rPr>
          <w:rFonts w:ascii="Arial" w:hAnsi="Arial"/>
          <w:sz w:val="21"/>
        </w:rPr>
        <w:t xml:space="preserve"> </w:t>
      </w:r>
      <w:proofErr w:type="spellStart"/>
      <w:r>
        <w:rPr>
          <w:rFonts w:ascii="Arial" w:hAnsi="Arial"/>
          <w:sz w:val="21"/>
        </w:rPr>
        <w:t>hiện</w:t>
      </w:r>
      <w:proofErr w:type="spellEnd"/>
      <w:r>
        <w:rPr>
          <w:rFonts w:ascii="Arial" w:hAnsi="Arial"/>
          <w:sz w:val="21"/>
        </w:rPr>
        <w:t>:</w:t>
      </w:r>
      <w:r w:rsidR="00212BDF">
        <w:rPr>
          <w:rFonts w:ascii="Arial" w:hAnsi="Arial"/>
          <w:sz w:val="21"/>
        </w:rPr>
        <w:t xml:space="preserve"> </w:t>
      </w:r>
      <w:proofErr w:type="spellStart"/>
      <w:r w:rsidR="00212BDF">
        <w:rPr>
          <w:rFonts w:ascii="Arial" w:hAnsi="Arial"/>
          <w:sz w:val="21"/>
        </w:rPr>
        <w:t>Trần</w:t>
      </w:r>
      <w:proofErr w:type="spellEnd"/>
      <w:r w:rsidR="00212BDF">
        <w:rPr>
          <w:rFonts w:ascii="Arial" w:hAnsi="Arial"/>
          <w:sz w:val="21"/>
        </w:rPr>
        <w:t xml:space="preserve"> Nguyễn Anh Dũng </w:t>
      </w:r>
      <w:proofErr w:type="gramStart"/>
      <w:r w:rsidR="00212BDF">
        <w:rPr>
          <w:rFonts w:ascii="Arial" w:hAnsi="Arial"/>
          <w:sz w:val="21"/>
        </w:rPr>
        <w:t xml:space="preserve">-- </w:t>
      </w:r>
      <w:r>
        <w:rPr>
          <w:rFonts w:ascii="Arial" w:hAnsi="Arial"/>
          <w:sz w:val="21"/>
        </w:rPr>
        <w:t xml:space="preserve"> </w:t>
      </w:r>
      <w:r w:rsidR="00212BDF">
        <w:rPr>
          <w:rFonts w:ascii="Arial" w:hAnsi="Arial"/>
          <w:sz w:val="21"/>
        </w:rPr>
        <w:t>25520380</w:t>
      </w:r>
      <w:proofErr w:type="gramEnd"/>
      <w:r>
        <w:rPr>
          <w:rFonts w:ascii="Arial" w:hAnsi="Arial"/>
          <w:sz w:val="21"/>
        </w:rPr>
        <w:br/>
      </w:r>
      <w:proofErr w:type="spellStart"/>
      <w:r>
        <w:rPr>
          <w:rFonts w:ascii="Arial" w:hAnsi="Arial"/>
          <w:sz w:val="21"/>
        </w:rPr>
        <w:t>Nội</w:t>
      </w:r>
      <w:proofErr w:type="spellEnd"/>
      <w:r>
        <w:rPr>
          <w:rFonts w:ascii="Arial" w:hAnsi="Arial"/>
          <w:sz w:val="21"/>
        </w:rPr>
        <w:t xml:space="preserve"> dung báo cáo: Thử nghiệm so sánh thời gian thực thi của các thuật toán sắp xếp: Quicksort, Heapsort, </w:t>
      </w:r>
      <w:proofErr w:type="spellStart"/>
      <w:r>
        <w:rPr>
          <w:rFonts w:ascii="Arial" w:hAnsi="Arial"/>
          <w:sz w:val="21"/>
        </w:rPr>
        <w:t>Mergesort</w:t>
      </w:r>
      <w:proofErr w:type="spellEnd"/>
      <w:r>
        <w:rPr>
          <w:rFonts w:ascii="Arial" w:hAnsi="Arial"/>
          <w:sz w:val="21"/>
        </w:rPr>
        <w:t xml:space="preserve"> </w:t>
      </w:r>
      <w:proofErr w:type="spellStart"/>
      <w:r>
        <w:rPr>
          <w:rFonts w:ascii="Arial" w:hAnsi="Arial"/>
          <w:sz w:val="21"/>
        </w:rPr>
        <w:t>và</w:t>
      </w:r>
      <w:proofErr w:type="spellEnd"/>
      <w:r>
        <w:rPr>
          <w:rFonts w:ascii="Arial" w:hAnsi="Arial"/>
          <w:sz w:val="21"/>
        </w:rPr>
        <w:t xml:space="preserve"> </w:t>
      </w:r>
      <w:proofErr w:type="gramStart"/>
      <w:r>
        <w:rPr>
          <w:rFonts w:ascii="Arial" w:hAnsi="Arial"/>
          <w:sz w:val="21"/>
        </w:rPr>
        <w:t>std::</w:t>
      </w:r>
      <w:proofErr w:type="gramEnd"/>
      <w:r>
        <w:rPr>
          <w:rFonts w:ascii="Arial" w:hAnsi="Arial"/>
          <w:sz w:val="21"/>
        </w:rPr>
        <w:t xml:space="preserve">sort </w:t>
      </w:r>
      <w:proofErr w:type="spellStart"/>
      <w:r>
        <w:rPr>
          <w:rFonts w:ascii="Arial" w:hAnsi="Arial"/>
          <w:sz w:val="21"/>
        </w:rPr>
        <w:t>trên</w:t>
      </w:r>
      <w:proofErr w:type="spellEnd"/>
      <w:r>
        <w:rPr>
          <w:rFonts w:ascii="Arial" w:hAnsi="Arial"/>
          <w:sz w:val="21"/>
        </w:rPr>
        <w:t xml:space="preserve"> </w:t>
      </w:r>
      <w:proofErr w:type="spellStart"/>
      <w:r>
        <w:rPr>
          <w:rFonts w:ascii="Arial" w:hAnsi="Arial"/>
          <w:sz w:val="21"/>
        </w:rPr>
        <w:t>bộ</w:t>
      </w:r>
      <w:proofErr w:type="spellEnd"/>
      <w:r>
        <w:rPr>
          <w:rFonts w:ascii="Arial" w:hAnsi="Arial"/>
          <w:sz w:val="21"/>
        </w:rPr>
        <w:t xml:space="preserve"> </w:t>
      </w:r>
      <w:proofErr w:type="spellStart"/>
      <w:r>
        <w:rPr>
          <w:rFonts w:ascii="Arial" w:hAnsi="Arial"/>
          <w:sz w:val="21"/>
        </w:rPr>
        <w:t>dữ</w:t>
      </w:r>
      <w:proofErr w:type="spellEnd"/>
      <w:r>
        <w:rPr>
          <w:rFonts w:ascii="Arial" w:hAnsi="Arial"/>
          <w:sz w:val="21"/>
        </w:rPr>
        <w:t xml:space="preserve"> </w:t>
      </w:r>
      <w:proofErr w:type="spellStart"/>
      <w:r>
        <w:rPr>
          <w:rFonts w:ascii="Arial" w:hAnsi="Arial"/>
          <w:sz w:val="21"/>
        </w:rPr>
        <w:t>liệu</w:t>
      </w:r>
      <w:proofErr w:type="spellEnd"/>
      <w:r>
        <w:rPr>
          <w:rFonts w:ascii="Arial" w:hAnsi="Arial"/>
          <w:sz w:val="21"/>
        </w:rPr>
        <w:t xml:space="preserve"> gồm 10 dãy số </w:t>
      </w:r>
      <w:proofErr w:type="gramStart"/>
      <w:r>
        <w:rPr>
          <w:rFonts w:ascii="Arial" w:hAnsi="Arial"/>
          <w:sz w:val="21"/>
        </w:rPr>
        <w:t xml:space="preserve">thực </w:t>
      </w:r>
      <w:r w:rsidR="00212BDF">
        <w:rPr>
          <w:rFonts w:ascii="Arial" w:hAnsi="Arial"/>
          <w:sz w:val="21"/>
        </w:rPr>
        <w:t>.</w:t>
      </w:r>
      <w:proofErr w:type="gramEnd"/>
      <w:r w:rsidR="00212BDF">
        <w:rPr>
          <w:rFonts w:ascii="Arial" w:hAnsi="Arial"/>
          <w:sz w:val="21"/>
        </w:rPr>
        <w:t xml:space="preserve"> </w:t>
      </w:r>
    </w:p>
    <w:p w14:paraId="021939A8" w14:textId="77777777" w:rsidR="00EC398E" w:rsidRDefault="00000000">
      <w:pPr>
        <w:spacing w:before="280" w:after="120"/>
      </w:pPr>
      <w:r>
        <w:rPr>
          <w:rFonts w:ascii="Arial" w:hAnsi="Arial"/>
          <w:sz w:val="26"/>
        </w:rPr>
        <w:t>Kết quả thử nghiệm</w:t>
      </w:r>
    </w:p>
    <w:p w14:paraId="1CC5A1A6" w14:textId="77777777" w:rsidR="00EC398E" w:rsidRDefault="00000000">
      <w:pPr>
        <w:spacing w:after="120"/>
      </w:pPr>
      <w:r>
        <w:rPr>
          <w:rFonts w:ascii="Arial" w:hAnsi="Arial"/>
        </w:rPr>
        <w:t>Bảng thời gian thực hiện (ms)</w:t>
      </w:r>
    </w:p>
    <w:tbl>
      <w:tblPr>
        <w:tblW w:w="0" w:type="auto"/>
        <w:jc w:val="center"/>
        <w:tblBorders>
          <w:top w:val="single" w:sz="4" w:space="0" w:color="D3D3D3"/>
          <w:bottom w:val="single" w:sz="6" w:space="0" w:color="D3D3D3"/>
          <w:insideH w:val="single" w:sz="4" w:space="0" w:color="D3D3D3"/>
        </w:tblBorders>
        <w:tblLook w:val="04A0" w:firstRow="1" w:lastRow="0" w:firstColumn="1" w:lastColumn="0" w:noHBand="0" w:noVBand="1"/>
      </w:tblPr>
      <w:tblGrid>
        <w:gridCol w:w="1296"/>
        <w:gridCol w:w="1872"/>
        <w:gridCol w:w="1584"/>
        <w:gridCol w:w="1584"/>
        <w:gridCol w:w="1584"/>
        <w:gridCol w:w="1584"/>
      </w:tblGrid>
      <w:tr w:rsidR="00EC398E" w14:paraId="14D6390B" w14:textId="77777777">
        <w:trPr>
          <w:jc w:val="center"/>
        </w:trPr>
        <w:tc>
          <w:tcPr>
            <w:tcW w:w="1296" w:type="dxa"/>
            <w:shd w:val="clear" w:color="auto" w:fill="1F497D"/>
            <w:tcMar>
              <w:top w:w="120" w:type="dxa"/>
              <w:left w:w="150" w:type="dxa"/>
              <w:bottom w:w="120" w:type="dxa"/>
              <w:right w:w="150" w:type="dxa"/>
            </w:tcMar>
          </w:tcPr>
          <w:p w14:paraId="64D718F3" w14:textId="77777777" w:rsidR="00EC398E" w:rsidRDefault="00000000">
            <w:pPr>
              <w:jc w:val="center"/>
            </w:pPr>
            <w:r>
              <w:rPr>
                <w:rFonts w:ascii="Arial" w:hAnsi="Arial"/>
                <w:color w:val="FFFFFF"/>
                <w:sz w:val="20"/>
              </w:rPr>
              <w:t>Dữ liệu</w:t>
            </w:r>
          </w:p>
        </w:tc>
        <w:tc>
          <w:tcPr>
            <w:tcW w:w="1872" w:type="dxa"/>
            <w:shd w:val="clear" w:color="auto" w:fill="1F497D"/>
            <w:tcMar>
              <w:top w:w="120" w:type="dxa"/>
              <w:left w:w="150" w:type="dxa"/>
              <w:bottom w:w="120" w:type="dxa"/>
              <w:right w:w="150" w:type="dxa"/>
            </w:tcMar>
          </w:tcPr>
          <w:p w14:paraId="2AE5033C" w14:textId="77777777" w:rsidR="00EC398E" w:rsidRDefault="00000000">
            <w:pPr>
              <w:jc w:val="center"/>
            </w:pPr>
            <w:r>
              <w:rPr>
                <w:rFonts w:ascii="Arial" w:hAnsi="Arial"/>
                <w:color w:val="FFFFFF"/>
                <w:sz w:val="20"/>
              </w:rPr>
              <w:t>Dạng dữ liệu</w:t>
            </w:r>
          </w:p>
        </w:tc>
        <w:tc>
          <w:tcPr>
            <w:tcW w:w="1584" w:type="dxa"/>
            <w:shd w:val="clear" w:color="auto" w:fill="1F497D"/>
            <w:tcMar>
              <w:top w:w="120" w:type="dxa"/>
              <w:left w:w="150" w:type="dxa"/>
              <w:bottom w:w="120" w:type="dxa"/>
              <w:right w:w="150" w:type="dxa"/>
            </w:tcMar>
          </w:tcPr>
          <w:p w14:paraId="2EB9F049" w14:textId="77777777" w:rsidR="00EC398E" w:rsidRDefault="00000000">
            <w:pPr>
              <w:jc w:val="center"/>
            </w:pPr>
            <w:r>
              <w:rPr>
                <w:rFonts w:ascii="Arial" w:hAnsi="Arial"/>
                <w:color w:val="FFFFFF"/>
                <w:sz w:val="20"/>
              </w:rPr>
              <w:t>Quicksort</w:t>
            </w:r>
          </w:p>
        </w:tc>
        <w:tc>
          <w:tcPr>
            <w:tcW w:w="1584" w:type="dxa"/>
            <w:shd w:val="clear" w:color="auto" w:fill="1F497D"/>
            <w:tcMar>
              <w:top w:w="120" w:type="dxa"/>
              <w:left w:w="150" w:type="dxa"/>
              <w:bottom w:w="120" w:type="dxa"/>
              <w:right w:w="150" w:type="dxa"/>
            </w:tcMar>
          </w:tcPr>
          <w:p w14:paraId="2E43F20B" w14:textId="77777777" w:rsidR="00EC398E" w:rsidRDefault="00000000">
            <w:pPr>
              <w:jc w:val="center"/>
            </w:pPr>
            <w:r>
              <w:rPr>
                <w:rFonts w:ascii="Arial" w:hAnsi="Arial"/>
                <w:color w:val="FFFFFF"/>
                <w:sz w:val="20"/>
              </w:rPr>
              <w:t>Heapsort</w:t>
            </w:r>
          </w:p>
        </w:tc>
        <w:tc>
          <w:tcPr>
            <w:tcW w:w="1584" w:type="dxa"/>
            <w:shd w:val="clear" w:color="auto" w:fill="1F497D"/>
            <w:tcMar>
              <w:top w:w="120" w:type="dxa"/>
              <w:left w:w="150" w:type="dxa"/>
              <w:bottom w:w="120" w:type="dxa"/>
              <w:right w:w="150" w:type="dxa"/>
            </w:tcMar>
          </w:tcPr>
          <w:p w14:paraId="7FA95B72" w14:textId="77777777" w:rsidR="00EC398E" w:rsidRDefault="00000000">
            <w:pPr>
              <w:jc w:val="center"/>
            </w:pPr>
            <w:r>
              <w:rPr>
                <w:rFonts w:ascii="Arial" w:hAnsi="Arial"/>
                <w:color w:val="FFFFFF"/>
                <w:sz w:val="20"/>
              </w:rPr>
              <w:t>Mergesort</w:t>
            </w:r>
          </w:p>
        </w:tc>
        <w:tc>
          <w:tcPr>
            <w:tcW w:w="1584" w:type="dxa"/>
            <w:shd w:val="clear" w:color="auto" w:fill="1F497D"/>
            <w:tcMar>
              <w:top w:w="120" w:type="dxa"/>
              <w:left w:w="150" w:type="dxa"/>
              <w:bottom w:w="120" w:type="dxa"/>
              <w:right w:w="150" w:type="dxa"/>
            </w:tcMar>
          </w:tcPr>
          <w:p w14:paraId="1F26213F" w14:textId="77777777" w:rsidR="00EC398E" w:rsidRDefault="00000000">
            <w:pPr>
              <w:jc w:val="center"/>
            </w:pPr>
            <w:r>
              <w:rPr>
                <w:rFonts w:ascii="Arial" w:hAnsi="Arial"/>
                <w:color w:val="FFFFFF"/>
                <w:sz w:val="20"/>
              </w:rPr>
              <w:t>sort (C++)</w:t>
            </w:r>
          </w:p>
        </w:tc>
      </w:tr>
      <w:tr w:rsidR="00EC398E" w14:paraId="6546E841" w14:textId="77777777">
        <w:trPr>
          <w:jc w:val="center"/>
        </w:trPr>
        <w:tc>
          <w:tcPr>
            <w:tcW w:w="1296" w:type="dxa"/>
            <w:tcMar>
              <w:top w:w="80" w:type="dxa"/>
              <w:left w:w="150" w:type="dxa"/>
              <w:bottom w:w="80" w:type="dxa"/>
              <w:right w:w="150" w:type="dxa"/>
            </w:tcMar>
          </w:tcPr>
          <w:p w14:paraId="79571596" w14:textId="77777777" w:rsidR="00EC398E" w:rsidRDefault="00000000">
            <w:r>
              <w:rPr>
                <w:rFonts w:ascii="Arial" w:hAnsi="Arial"/>
                <w:sz w:val="19"/>
              </w:rPr>
              <w:t>1</w:t>
            </w:r>
          </w:p>
        </w:tc>
        <w:tc>
          <w:tcPr>
            <w:tcW w:w="1872" w:type="dxa"/>
            <w:tcMar>
              <w:top w:w="80" w:type="dxa"/>
              <w:left w:w="150" w:type="dxa"/>
              <w:bottom w:w="80" w:type="dxa"/>
              <w:right w:w="150" w:type="dxa"/>
            </w:tcMar>
          </w:tcPr>
          <w:p w14:paraId="1CE41D58" w14:textId="77777777" w:rsidR="00EC398E" w:rsidRDefault="00000000">
            <w:r>
              <w:rPr>
                <w:rFonts w:ascii="Arial" w:hAnsi="Arial"/>
                <w:sz w:val="19"/>
              </w:rPr>
              <w:t>Tăng dần</w:t>
            </w:r>
          </w:p>
        </w:tc>
        <w:tc>
          <w:tcPr>
            <w:tcW w:w="1584" w:type="dxa"/>
            <w:tcMar>
              <w:top w:w="80" w:type="dxa"/>
              <w:left w:w="150" w:type="dxa"/>
              <w:bottom w:w="80" w:type="dxa"/>
              <w:right w:w="150" w:type="dxa"/>
            </w:tcMar>
          </w:tcPr>
          <w:p w14:paraId="76468A90" w14:textId="77777777" w:rsidR="00EC398E" w:rsidRDefault="00000000">
            <w:pPr>
              <w:jc w:val="right"/>
            </w:pPr>
            <w:r>
              <w:rPr>
                <w:rFonts w:ascii="Arial" w:hAnsi="Arial"/>
                <w:sz w:val="19"/>
              </w:rPr>
              <w:t>14.29</w:t>
            </w:r>
          </w:p>
        </w:tc>
        <w:tc>
          <w:tcPr>
            <w:tcW w:w="1584" w:type="dxa"/>
            <w:tcMar>
              <w:top w:w="80" w:type="dxa"/>
              <w:left w:w="150" w:type="dxa"/>
              <w:bottom w:w="80" w:type="dxa"/>
              <w:right w:w="150" w:type="dxa"/>
            </w:tcMar>
          </w:tcPr>
          <w:p w14:paraId="0B3EAF1A" w14:textId="77777777" w:rsidR="00EC398E" w:rsidRDefault="00000000">
            <w:pPr>
              <w:jc w:val="right"/>
            </w:pPr>
            <w:r>
              <w:rPr>
                <w:rFonts w:ascii="Arial" w:hAnsi="Arial"/>
                <w:sz w:val="19"/>
              </w:rPr>
              <w:t>87.30</w:t>
            </w:r>
          </w:p>
        </w:tc>
        <w:tc>
          <w:tcPr>
            <w:tcW w:w="1584" w:type="dxa"/>
            <w:tcMar>
              <w:top w:w="80" w:type="dxa"/>
              <w:left w:w="150" w:type="dxa"/>
              <w:bottom w:w="80" w:type="dxa"/>
              <w:right w:w="150" w:type="dxa"/>
            </w:tcMar>
          </w:tcPr>
          <w:p w14:paraId="7ED0246D" w14:textId="77777777" w:rsidR="00EC398E" w:rsidRDefault="00000000">
            <w:pPr>
              <w:jc w:val="right"/>
            </w:pPr>
            <w:r>
              <w:rPr>
                <w:rFonts w:ascii="Arial" w:hAnsi="Arial"/>
                <w:sz w:val="19"/>
              </w:rPr>
              <w:t>20.49</w:t>
            </w:r>
          </w:p>
        </w:tc>
        <w:tc>
          <w:tcPr>
            <w:tcW w:w="1584" w:type="dxa"/>
            <w:tcMar>
              <w:top w:w="80" w:type="dxa"/>
              <w:left w:w="150" w:type="dxa"/>
              <w:bottom w:w="80" w:type="dxa"/>
              <w:right w:w="150" w:type="dxa"/>
            </w:tcMar>
          </w:tcPr>
          <w:p w14:paraId="12125B58" w14:textId="77777777" w:rsidR="00EC398E" w:rsidRDefault="00000000">
            <w:pPr>
              <w:jc w:val="right"/>
            </w:pPr>
            <w:r>
              <w:rPr>
                <w:rFonts w:ascii="Arial" w:hAnsi="Arial"/>
                <w:sz w:val="19"/>
              </w:rPr>
              <w:t>16.35</w:t>
            </w:r>
          </w:p>
        </w:tc>
      </w:tr>
      <w:tr w:rsidR="00EC398E" w14:paraId="2EE038BC" w14:textId="77777777">
        <w:trPr>
          <w:jc w:val="center"/>
        </w:trPr>
        <w:tc>
          <w:tcPr>
            <w:tcW w:w="1296" w:type="dxa"/>
            <w:shd w:val="clear" w:color="auto" w:fill="F8F9FA"/>
            <w:tcMar>
              <w:top w:w="80" w:type="dxa"/>
              <w:left w:w="150" w:type="dxa"/>
              <w:bottom w:w="80" w:type="dxa"/>
              <w:right w:w="150" w:type="dxa"/>
            </w:tcMar>
          </w:tcPr>
          <w:p w14:paraId="6C48E2AC" w14:textId="77777777" w:rsidR="00EC398E" w:rsidRDefault="00000000">
            <w:r>
              <w:rPr>
                <w:rFonts w:ascii="Arial" w:hAnsi="Arial"/>
                <w:sz w:val="19"/>
              </w:rPr>
              <w:t>2</w:t>
            </w:r>
          </w:p>
        </w:tc>
        <w:tc>
          <w:tcPr>
            <w:tcW w:w="1872" w:type="dxa"/>
            <w:shd w:val="clear" w:color="auto" w:fill="F8F9FA"/>
            <w:tcMar>
              <w:top w:w="80" w:type="dxa"/>
              <w:left w:w="150" w:type="dxa"/>
              <w:bottom w:w="80" w:type="dxa"/>
              <w:right w:w="150" w:type="dxa"/>
            </w:tcMar>
          </w:tcPr>
          <w:p w14:paraId="432CD140" w14:textId="77777777" w:rsidR="00EC398E" w:rsidRDefault="00000000">
            <w:r>
              <w:rPr>
                <w:rFonts w:ascii="Arial" w:hAnsi="Arial"/>
                <w:sz w:val="19"/>
              </w:rPr>
              <w:t>Giảm dần</w:t>
            </w:r>
          </w:p>
        </w:tc>
        <w:tc>
          <w:tcPr>
            <w:tcW w:w="1584" w:type="dxa"/>
            <w:shd w:val="clear" w:color="auto" w:fill="F8F9FA"/>
            <w:tcMar>
              <w:top w:w="80" w:type="dxa"/>
              <w:left w:w="150" w:type="dxa"/>
              <w:bottom w:w="80" w:type="dxa"/>
              <w:right w:w="150" w:type="dxa"/>
            </w:tcMar>
          </w:tcPr>
          <w:p w14:paraId="29646C54" w14:textId="77777777" w:rsidR="00EC398E" w:rsidRDefault="00000000">
            <w:pPr>
              <w:jc w:val="right"/>
            </w:pPr>
            <w:r>
              <w:rPr>
                <w:rFonts w:ascii="Arial" w:hAnsi="Arial"/>
                <w:sz w:val="19"/>
              </w:rPr>
              <w:t>11.09</w:t>
            </w:r>
          </w:p>
        </w:tc>
        <w:tc>
          <w:tcPr>
            <w:tcW w:w="1584" w:type="dxa"/>
            <w:shd w:val="clear" w:color="auto" w:fill="F8F9FA"/>
            <w:tcMar>
              <w:top w:w="80" w:type="dxa"/>
              <w:left w:w="150" w:type="dxa"/>
              <w:bottom w:w="80" w:type="dxa"/>
              <w:right w:w="150" w:type="dxa"/>
            </w:tcMar>
          </w:tcPr>
          <w:p w14:paraId="0C9C9175" w14:textId="77777777" w:rsidR="00EC398E" w:rsidRDefault="00000000">
            <w:pPr>
              <w:jc w:val="right"/>
            </w:pPr>
            <w:r>
              <w:rPr>
                <w:rFonts w:ascii="Arial" w:hAnsi="Arial"/>
                <w:sz w:val="19"/>
              </w:rPr>
              <w:t>96.45</w:t>
            </w:r>
          </w:p>
        </w:tc>
        <w:tc>
          <w:tcPr>
            <w:tcW w:w="1584" w:type="dxa"/>
            <w:shd w:val="clear" w:color="auto" w:fill="F8F9FA"/>
            <w:tcMar>
              <w:top w:w="80" w:type="dxa"/>
              <w:left w:w="150" w:type="dxa"/>
              <w:bottom w:w="80" w:type="dxa"/>
              <w:right w:w="150" w:type="dxa"/>
            </w:tcMar>
          </w:tcPr>
          <w:p w14:paraId="6D84FF28" w14:textId="77777777" w:rsidR="00EC398E" w:rsidRDefault="00000000">
            <w:pPr>
              <w:jc w:val="right"/>
            </w:pPr>
            <w:r>
              <w:rPr>
                <w:rFonts w:ascii="Arial" w:hAnsi="Arial"/>
                <w:sz w:val="19"/>
              </w:rPr>
              <w:t>30.30</w:t>
            </w:r>
          </w:p>
        </w:tc>
        <w:tc>
          <w:tcPr>
            <w:tcW w:w="1584" w:type="dxa"/>
            <w:shd w:val="clear" w:color="auto" w:fill="F8F9FA"/>
            <w:tcMar>
              <w:top w:w="80" w:type="dxa"/>
              <w:left w:w="150" w:type="dxa"/>
              <w:bottom w:w="80" w:type="dxa"/>
              <w:right w:w="150" w:type="dxa"/>
            </w:tcMar>
          </w:tcPr>
          <w:p w14:paraId="223D9094" w14:textId="77777777" w:rsidR="00EC398E" w:rsidRDefault="00000000">
            <w:pPr>
              <w:jc w:val="right"/>
            </w:pPr>
            <w:r>
              <w:rPr>
                <w:rFonts w:ascii="Arial" w:hAnsi="Arial"/>
                <w:sz w:val="19"/>
              </w:rPr>
              <w:t>10.68</w:t>
            </w:r>
          </w:p>
        </w:tc>
      </w:tr>
      <w:tr w:rsidR="00EC398E" w14:paraId="4746BD2C" w14:textId="77777777">
        <w:trPr>
          <w:jc w:val="center"/>
        </w:trPr>
        <w:tc>
          <w:tcPr>
            <w:tcW w:w="1296" w:type="dxa"/>
            <w:tcMar>
              <w:top w:w="80" w:type="dxa"/>
              <w:left w:w="150" w:type="dxa"/>
              <w:bottom w:w="80" w:type="dxa"/>
              <w:right w:w="150" w:type="dxa"/>
            </w:tcMar>
          </w:tcPr>
          <w:p w14:paraId="6AED5C43" w14:textId="77777777" w:rsidR="00EC398E" w:rsidRDefault="00000000">
            <w:r>
              <w:rPr>
                <w:rFonts w:ascii="Arial" w:hAnsi="Arial"/>
                <w:sz w:val="19"/>
              </w:rPr>
              <w:t>3</w:t>
            </w:r>
          </w:p>
        </w:tc>
        <w:tc>
          <w:tcPr>
            <w:tcW w:w="1872" w:type="dxa"/>
            <w:tcMar>
              <w:top w:w="80" w:type="dxa"/>
              <w:left w:w="150" w:type="dxa"/>
              <w:bottom w:w="80" w:type="dxa"/>
              <w:right w:w="150" w:type="dxa"/>
            </w:tcMar>
          </w:tcPr>
          <w:p w14:paraId="2EF9599F" w14:textId="77777777" w:rsidR="00EC398E" w:rsidRDefault="00000000">
            <w:r>
              <w:rPr>
                <w:rFonts w:ascii="Arial" w:hAnsi="Arial"/>
                <w:sz w:val="19"/>
              </w:rPr>
              <w:t>Ngẫu nhiên</w:t>
            </w:r>
          </w:p>
        </w:tc>
        <w:tc>
          <w:tcPr>
            <w:tcW w:w="1584" w:type="dxa"/>
            <w:tcMar>
              <w:top w:w="80" w:type="dxa"/>
              <w:left w:w="150" w:type="dxa"/>
              <w:bottom w:w="80" w:type="dxa"/>
              <w:right w:w="150" w:type="dxa"/>
            </w:tcMar>
          </w:tcPr>
          <w:p w14:paraId="2EEFF62A" w14:textId="77777777" w:rsidR="00EC398E" w:rsidRDefault="00000000">
            <w:pPr>
              <w:jc w:val="right"/>
            </w:pPr>
            <w:r>
              <w:rPr>
                <w:rFonts w:ascii="Arial" w:hAnsi="Arial"/>
                <w:sz w:val="19"/>
              </w:rPr>
              <w:t>86.49</w:t>
            </w:r>
          </w:p>
        </w:tc>
        <w:tc>
          <w:tcPr>
            <w:tcW w:w="1584" w:type="dxa"/>
            <w:tcMar>
              <w:top w:w="80" w:type="dxa"/>
              <w:left w:w="150" w:type="dxa"/>
              <w:bottom w:w="80" w:type="dxa"/>
              <w:right w:w="150" w:type="dxa"/>
            </w:tcMar>
          </w:tcPr>
          <w:p w14:paraId="46C37516" w14:textId="77777777" w:rsidR="00EC398E" w:rsidRDefault="00000000">
            <w:pPr>
              <w:jc w:val="right"/>
            </w:pPr>
            <w:r>
              <w:rPr>
                <w:rFonts w:ascii="Arial" w:hAnsi="Arial"/>
                <w:sz w:val="19"/>
              </w:rPr>
              <w:t>188.68</w:t>
            </w:r>
          </w:p>
        </w:tc>
        <w:tc>
          <w:tcPr>
            <w:tcW w:w="1584" w:type="dxa"/>
            <w:tcMar>
              <w:top w:w="80" w:type="dxa"/>
              <w:left w:w="150" w:type="dxa"/>
              <w:bottom w:w="80" w:type="dxa"/>
              <w:right w:w="150" w:type="dxa"/>
            </w:tcMar>
          </w:tcPr>
          <w:p w14:paraId="536F9FF0" w14:textId="77777777" w:rsidR="00EC398E" w:rsidRDefault="00000000">
            <w:pPr>
              <w:jc w:val="right"/>
            </w:pPr>
            <w:r>
              <w:rPr>
                <w:rFonts w:ascii="Arial" w:hAnsi="Arial"/>
                <w:sz w:val="19"/>
              </w:rPr>
              <w:t>112.84</w:t>
            </w:r>
          </w:p>
        </w:tc>
        <w:tc>
          <w:tcPr>
            <w:tcW w:w="1584" w:type="dxa"/>
            <w:tcMar>
              <w:top w:w="80" w:type="dxa"/>
              <w:left w:w="150" w:type="dxa"/>
              <w:bottom w:w="80" w:type="dxa"/>
              <w:right w:w="150" w:type="dxa"/>
            </w:tcMar>
          </w:tcPr>
          <w:p w14:paraId="7C5796F2" w14:textId="77777777" w:rsidR="00EC398E" w:rsidRDefault="00000000">
            <w:pPr>
              <w:jc w:val="right"/>
            </w:pPr>
            <w:r>
              <w:rPr>
                <w:rFonts w:ascii="Arial" w:hAnsi="Arial"/>
                <w:sz w:val="19"/>
              </w:rPr>
              <w:t>86.96</w:t>
            </w:r>
          </w:p>
        </w:tc>
      </w:tr>
      <w:tr w:rsidR="00EC398E" w14:paraId="633C5AE0" w14:textId="77777777">
        <w:trPr>
          <w:jc w:val="center"/>
        </w:trPr>
        <w:tc>
          <w:tcPr>
            <w:tcW w:w="1296" w:type="dxa"/>
            <w:shd w:val="clear" w:color="auto" w:fill="F8F9FA"/>
            <w:tcMar>
              <w:top w:w="80" w:type="dxa"/>
              <w:left w:w="150" w:type="dxa"/>
              <w:bottom w:w="80" w:type="dxa"/>
              <w:right w:w="150" w:type="dxa"/>
            </w:tcMar>
          </w:tcPr>
          <w:p w14:paraId="7FD4132D" w14:textId="77777777" w:rsidR="00EC398E" w:rsidRDefault="00000000">
            <w:r>
              <w:rPr>
                <w:rFonts w:ascii="Arial" w:hAnsi="Arial"/>
                <w:sz w:val="19"/>
              </w:rPr>
              <w:t>4</w:t>
            </w:r>
          </w:p>
        </w:tc>
        <w:tc>
          <w:tcPr>
            <w:tcW w:w="1872" w:type="dxa"/>
            <w:shd w:val="clear" w:color="auto" w:fill="F8F9FA"/>
            <w:tcMar>
              <w:top w:w="80" w:type="dxa"/>
              <w:left w:w="150" w:type="dxa"/>
              <w:bottom w:w="80" w:type="dxa"/>
              <w:right w:w="150" w:type="dxa"/>
            </w:tcMar>
          </w:tcPr>
          <w:p w14:paraId="05F0AF85" w14:textId="77777777" w:rsidR="00EC398E" w:rsidRDefault="00000000">
            <w:r>
              <w:rPr>
                <w:rFonts w:ascii="Arial" w:hAnsi="Arial"/>
                <w:sz w:val="19"/>
              </w:rPr>
              <w:t>Ngẫu nhiên</w:t>
            </w:r>
          </w:p>
        </w:tc>
        <w:tc>
          <w:tcPr>
            <w:tcW w:w="1584" w:type="dxa"/>
            <w:shd w:val="clear" w:color="auto" w:fill="F8F9FA"/>
            <w:tcMar>
              <w:top w:w="80" w:type="dxa"/>
              <w:left w:w="150" w:type="dxa"/>
              <w:bottom w:w="80" w:type="dxa"/>
              <w:right w:w="150" w:type="dxa"/>
            </w:tcMar>
          </w:tcPr>
          <w:p w14:paraId="7D8A32B1" w14:textId="77777777" w:rsidR="00EC398E" w:rsidRDefault="00000000">
            <w:pPr>
              <w:jc w:val="right"/>
            </w:pPr>
            <w:r>
              <w:rPr>
                <w:rFonts w:ascii="Arial" w:hAnsi="Arial"/>
                <w:sz w:val="19"/>
              </w:rPr>
              <w:t>89.49</w:t>
            </w:r>
          </w:p>
        </w:tc>
        <w:tc>
          <w:tcPr>
            <w:tcW w:w="1584" w:type="dxa"/>
            <w:shd w:val="clear" w:color="auto" w:fill="F8F9FA"/>
            <w:tcMar>
              <w:top w:w="80" w:type="dxa"/>
              <w:left w:w="150" w:type="dxa"/>
              <w:bottom w:w="80" w:type="dxa"/>
              <w:right w:w="150" w:type="dxa"/>
            </w:tcMar>
          </w:tcPr>
          <w:p w14:paraId="39C7A50A" w14:textId="77777777" w:rsidR="00EC398E" w:rsidRDefault="00000000">
            <w:pPr>
              <w:jc w:val="right"/>
            </w:pPr>
            <w:r>
              <w:rPr>
                <w:rFonts w:ascii="Arial" w:hAnsi="Arial"/>
                <w:sz w:val="19"/>
              </w:rPr>
              <w:t>174.77</w:t>
            </w:r>
          </w:p>
        </w:tc>
        <w:tc>
          <w:tcPr>
            <w:tcW w:w="1584" w:type="dxa"/>
            <w:shd w:val="clear" w:color="auto" w:fill="F8F9FA"/>
            <w:tcMar>
              <w:top w:w="80" w:type="dxa"/>
              <w:left w:w="150" w:type="dxa"/>
              <w:bottom w:w="80" w:type="dxa"/>
              <w:right w:w="150" w:type="dxa"/>
            </w:tcMar>
          </w:tcPr>
          <w:p w14:paraId="3B134A79" w14:textId="77777777" w:rsidR="00EC398E" w:rsidRDefault="00000000">
            <w:pPr>
              <w:jc w:val="right"/>
            </w:pPr>
            <w:r>
              <w:rPr>
                <w:rFonts w:ascii="Arial" w:hAnsi="Arial"/>
                <w:sz w:val="19"/>
              </w:rPr>
              <w:t>113.87</w:t>
            </w:r>
          </w:p>
        </w:tc>
        <w:tc>
          <w:tcPr>
            <w:tcW w:w="1584" w:type="dxa"/>
            <w:shd w:val="clear" w:color="auto" w:fill="F8F9FA"/>
            <w:tcMar>
              <w:top w:w="80" w:type="dxa"/>
              <w:left w:w="150" w:type="dxa"/>
              <w:bottom w:w="80" w:type="dxa"/>
              <w:right w:w="150" w:type="dxa"/>
            </w:tcMar>
          </w:tcPr>
          <w:p w14:paraId="6E1CD5A0" w14:textId="77777777" w:rsidR="00EC398E" w:rsidRDefault="00000000">
            <w:pPr>
              <w:jc w:val="right"/>
            </w:pPr>
            <w:r>
              <w:rPr>
                <w:rFonts w:ascii="Arial" w:hAnsi="Arial"/>
                <w:sz w:val="19"/>
              </w:rPr>
              <w:t>82.43</w:t>
            </w:r>
          </w:p>
        </w:tc>
      </w:tr>
      <w:tr w:rsidR="00EC398E" w14:paraId="2180B03D" w14:textId="77777777">
        <w:trPr>
          <w:jc w:val="center"/>
        </w:trPr>
        <w:tc>
          <w:tcPr>
            <w:tcW w:w="1296" w:type="dxa"/>
            <w:tcMar>
              <w:top w:w="80" w:type="dxa"/>
              <w:left w:w="150" w:type="dxa"/>
              <w:bottom w:w="80" w:type="dxa"/>
              <w:right w:w="150" w:type="dxa"/>
            </w:tcMar>
          </w:tcPr>
          <w:p w14:paraId="1D77380A" w14:textId="77777777" w:rsidR="00EC398E" w:rsidRDefault="00000000">
            <w:r>
              <w:rPr>
                <w:rFonts w:ascii="Arial" w:hAnsi="Arial"/>
                <w:sz w:val="19"/>
              </w:rPr>
              <w:t>5</w:t>
            </w:r>
          </w:p>
        </w:tc>
        <w:tc>
          <w:tcPr>
            <w:tcW w:w="1872" w:type="dxa"/>
            <w:tcMar>
              <w:top w:w="80" w:type="dxa"/>
              <w:left w:w="150" w:type="dxa"/>
              <w:bottom w:w="80" w:type="dxa"/>
              <w:right w:w="150" w:type="dxa"/>
            </w:tcMar>
          </w:tcPr>
          <w:p w14:paraId="01ADAA5C" w14:textId="77777777" w:rsidR="00EC398E" w:rsidRDefault="00000000">
            <w:r>
              <w:rPr>
                <w:rFonts w:ascii="Arial" w:hAnsi="Arial"/>
                <w:sz w:val="19"/>
              </w:rPr>
              <w:t>Ngẫu nhiên</w:t>
            </w:r>
          </w:p>
        </w:tc>
        <w:tc>
          <w:tcPr>
            <w:tcW w:w="1584" w:type="dxa"/>
            <w:tcMar>
              <w:top w:w="80" w:type="dxa"/>
              <w:left w:w="150" w:type="dxa"/>
              <w:bottom w:w="80" w:type="dxa"/>
              <w:right w:w="150" w:type="dxa"/>
            </w:tcMar>
          </w:tcPr>
          <w:p w14:paraId="7E6D2CE9" w14:textId="77777777" w:rsidR="00EC398E" w:rsidRDefault="00000000">
            <w:pPr>
              <w:jc w:val="right"/>
            </w:pPr>
            <w:r>
              <w:rPr>
                <w:rFonts w:ascii="Arial" w:hAnsi="Arial"/>
                <w:sz w:val="19"/>
              </w:rPr>
              <w:t>88.03</w:t>
            </w:r>
          </w:p>
        </w:tc>
        <w:tc>
          <w:tcPr>
            <w:tcW w:w="1584" w:type="dxa"/>
            <w:tcMar>
              <w:top w:w="80" w:type="dxa"/>
              <w:left w:w="150" w:type="dxa"/>
              <w:bottom w:w="80" w:type="dxa"/>
              <w:right w:w="150" w:type="dxa"/>
            </w:tcMar>
          </w:tcPr>
          <w:p w14:paraId="3D60EE44" w14:textId="77777777" w:rsidR="00EC398E" w:rsidRDefault="00000000">
            <w:pPr>
              <w:jc w:val="right"/>
            </w:pPr>
            <w:r>
              <w:rPr>
                <w:rFonts w:ascii="Arial" w:hAnsi="Arial"/>
                <w:sz w:val="19"/>
              </w:rPr>
              <w:t>159.30</w:t>
            </w:r>
          </w:p>
        </w:tc>
        <w:tc>
          <w:tcPr>
            <w:tcW w:w="1584" w:type="dxa"/>
            <w:tcMar>
              <w:top w:w="80" w:type="dxa"/>
              <w:left w:w="150" w:type="dxa"/>
              <w:bottom w:w="80" w:type="dxa"/>
              <w:right w:w="150" w:type="dxa"/>
            </w:tcMar>
          </w:tcPr>
          <w:p w14:paraId="4AA18EC7" w14:textId="77777777" w:rsidR="00EC398E" w:rsidRDefault="00000000">
            <w:pPr>
              <w:jc w:val="right"/>
            </w:pPr>
            <w:r>
              <w:rPr>
                <w:rFonts w:ascii="Arial" w:hAnsi="Arial"/>
                <w:sz w:val="19"/>
              </w:rPr>
              <w:t>116.58</w:t>
            </w:r>
          </w:p>
        </w:tc>
        <w:tc>
          <w:tcPr>
            <w:tcW w:w="1584" w:type="dxa"/>
            <w:tcMar>
              <w:top w:w="80" w:type="dxa"/>
              <w:left w:w="150" w:type="dxa"/>
              <w:bottom w:w="80" w:type="dxa"/>
              <w:right w:w="150" w:type="dxa"/>
            </w:tcMar>
          </w:tcPr>
          <w:p w14:paraId="32EF4D99" w14:textId="77777777" w:rsidR="00EC398E" w:rsidRDefault="00000000">
            <w:pPr>
              <w:jc w:val="right"/>
            </w:pPr>
            <w:r>
              <w:rPr>
                <w:rFonts w:ascii="Arial" w:hAnsi="Arial"/>
                <w:sz w:val="19"/>
              </w:rPr>
              <w:t>88.48</w:t>
            </w:r>
          </w:p>
        </w:tc>
      </w:tr>
      <w:tr w:rsidR="00EC398E" w14:paraId="6FEDCCC3" w14:textId="77777777">
        <w:trPr>
          <w:jc w:val="center"/>
        </w:trPr>
        <w:tc>
          <w:tcPr>
            <w:tcW w:w="1296" w:type="dxa"/>
            <w:shd w:val="clear" w:color="auto" w:fill="F8F9FA"/>
            <w:tcMar>
              <w:top w:w="80" w:type="dxa"/>
              <w:left w:w="150" w:type="dxa"/>
              <w:bottom w:w="80" w:type="dxa"/>
              <w:right w:w="150" w:type="dxa"/>
            </w:tcMar>
          </w:tcPr>
          <w:p w14:paraId="60F5DCD7" w14:textId="77777777" w:rsidR="00EC398E" w:rsidRDefault="00000000">
            <w:r>
              <w:rPr>
                <w:rFonts w:ascii="Arial" w:hAnsi="Arial"/>
                <w:sz w:val="19"/>
              </w:rPr>
              <w:t>6</w:t>
            </w:r>
          </w:p>
        </w:tc>
        <w:tc>
          <w:tcPr>
            <w:tcW w:w="1872" w:type="dxa"/>
            <w:shd w:val="clear" w:color="auto" w:fill="F8F9FA"/>
            <w:tcMar>
              <w:top w:w="80" w:type="dxa"/>
              <w:left w:w="150" w:type="dxa"/>
              <w:bottom w:w="80" w:type="dxa"/>
              <w:right w:w="150" w:type="dxa"/>
            </w:tcMar>
          </w:tcPr>
          <w:p w14:paraId="53260549" w14:textId="77777777" w:rsidR="00EC398E" w:rsidRDefault="00000000">
            <w:r>
              <w:rPr>
                <w:rFonts w:ascii="Arial" w:hAnsi="Arial"/>
                <w:sz w:val="19"/>
              </w:rPr>
              <w:t>Ngẫu nhiên</w:t>
            </w:r>
          </w:p>
        </w:tc>
        <w:tc>
          <w:tcPr>
            <w:tcW w:w="1584" w:type="dxa"/>
            <w:shd w:val="clear" w:color="auto" w:fill="F8F9FA"/>
            <w:tcMar>
              <w:top w:w="80" w:type="dxa"/>
              <w:left w:w="150" w:type="dxa"/>
              <w:bottom w:w="80" w:type="dxa"/>
              <w:right w:w="150" w:type="dxa"/>
            </w:tcMar>
          </w:tcPr>
          <w:p w14:paraId="74A5B1E9" w14:textId="77777777" w:rsidR="00EC398E" w:rsidRDefault="00000000">
            <w:pPr>
              <w:jc w:val="right"/>
            </w:pPr>
            <w:r>
              <w:rPr>
                <w:rFonts w:ascii="Arial" w:hAnsi="Arial"/>
                <w:sz w:val="19"/>
              </w:rPr>
              <w:t>89.30</w:t>
            </w:r>
          </w:p>
        </w:tc>
        <w:tc>
          <w:tcPr>
            <w:tcW w:w="1584" w:type="dxa"/>
            <w:shd w:val="clear" w:color="auto" w:fill="F8F9FA"/>
            <w:tcMar>
              <w:top w:w="80" w:type="dxa"/>
              <w:left w:w="150" w:type="dxa"/>
              <w:bottom w:w="80" w:type="dxa"/>
              <w:right w:w="150" w:type="dxa"/>
            </w:tcMar>
          </w:tcPr>
          <w:p w14:paraId="13A7232B" w14:textId="77777777" w:rsidR="00EC398E" w:rsidRDefault="00000000">
            <w:pPr>
              <w:jc w:val="right"/>
            </w:pPr>
            <w:r>
              <w:rPr>
                <w:rFonts w:ascii="Arial" w:hAnsi="Arial"/>
                <w:sz w:val="19"/>
              </w:rPr>
              <w:t>165.78</w:t>
            </w:r>
          </w:p>
        </w:tc>
        <w:tc>
          <w:tcPr>
            <w:tcW w:w="1584" w:type="dxa"/>
            <w:shd w:val="clear" w:color="auto" w:fill="F8F9FA"/>
            <w:tcMar>
              <w:top w:w="80" w:type="dxa"/>
              <w:left w:w="150" w:type="dxa"/>
              <w:bottom w:w="80" w:type="dxa"/>
              <w:right w:w="150" w:type="dxa"/>
            </w:tcMar>
          </w:tcPr>
          <w:p w14:paraId="0DFCF547" w14:textId="77777777" w:rsidR="00EC398E" w:rsidRDefault="00000000">
            <w:pPr>
              <w:jc w:val="right"/>
            </w:pPr>
            <w:r>
              <w:rPr>
                <w:rFonts w:ascii="Arial" w:hAnsi="Arial"/>
                <w:sz w:val="19"/>
              </w:rPr>
              <w:t>113.63</w:t>
            </w:r>
          </w:p>
        </w:tc>
        <w:tc>
          <w:tcPr>
            <w:tcW w:w="1584" w:type="dxa"/>
            <w:shd w:val="clear" w:color="auto" w:fill="F8F9FA"/>
            <w:tcMar>
              <w:top w:w="80" w:type="dxa"/>
              <w:left w:w="150" w:type="dxa"/>
              <w:bottom w:w="80" w:type="dxa"/>
              <w:right w:w="150" w:type="dxa"/>
            </w:tcMar>
          </w:tcPr>
          <w:p w14:paraId="3C5A514D" w14:textId="77777777" w:rsidR="00EC398E" w:rsidRDefault="00000000">
            <w:pPr>
              <w:jc w:val="right"/>
            </w:pPr>
            <w:r>
              <w:rPr>
                <w:rFonts w:ascii="Arial" w:hAnsi="Arial"/>
                <w:sz w:val="19"/>
              </w:rPr>
              <w:t>86.06</w:t>
            </w:r>
          </w:p>
        </w:tc>
      </w:tr>
      <w:tr w:rsidR="00EC398E" w14:paraId="3CDA6E83" w14:textId="77777777">
        <w:trPr>
          <w:jc w:val="center"/>
        </w:trPr>
        <w:tc>
          <w:tcPr>
            <w:tcW w:w="1296" w:type="dxa"/>
            <w:tcMar>
              <w:top w:w="80" w:type="dxa"/>
              <w:left w:w="150" w:type="dxa"/>
              <w:bottom w:w="80" w:type="dxa"/>
              <w:right w:w="150" w:type="dxa"/>
            </w:tcMar>
          </w:tcPr>
          <w:p w14:paraId="10D55439" w14:textId="77777777" w:rsidR="00EC398E" w:rsidRDefault="00000000">
            <w:r>
              <w:rPr>
                <w:rFonts w:ascii="Arial" w:hAnsi="Arial"/>
                <w:sz w:val="19"/>
              </w:rPr>
              <w:t>7</w:t>
            </w:r>
          </w:p>
        </w:tc>
        <w:tc>
          <w:tcPr>
            <w:tcW w:w="1872" w:type="dxa"/>
            <w:tcMar>
              <w:top w:w="80" w:type="dxa"/>
              <w:left w:w="150" w:type="dxa"/>
              <w:bottom w:w="80" w:type="dxa"/>
              <w:right w:w="150" w:type="dxa"/>
            </w:tcMar>
          </w:tcPr>
          <w:p w14:paraId="630CBA17" w14:textId="77777777" w:rsidR="00EC398E" w:rsidRDefault="00000000">
            <w:r>
              <w:rPr>
                <w:rFonts w:ascii="Arial" w:hAnsi="Arial"/>
                <w:sz w:val="19"/>
              </w:rPr>
              <w:t>Ngẫu nhiên</w:t>
            </w:r>
          </w:p>
        </w:tc>
        <w:tc>
          <w:tcPr>
            <w:tcW w:w="1584" w:type="dxa"/>
            <w:tcMar>
              <w:top w:w="80" w:type="dxa"/>
              <w:left w:w="150" w:type="dxa"/>
              <w:bottom w:w="80" w:type="dxa"/>
              <w:right w:w="150" w:type="dxa"/>
            </w:tcMar>
          </w:tcPr>
          <w:p w14:paraId="7A4BE4B6" w14:textId="77777777" w:rsidR="00EC398E" w:rsidRDefault="00000000">
            <w:pPr>
              <w:jc w:val="right"/>
            </w:pPr>
            <w:r>
              <w:rPr>
                <w:rFonts w:ascii="Arial" w:hAnsi="Arial"/>
                <w:sz w:val="19"/>
              </w:rPr>
              <w:t>87.17</w:t>
            </w:r>
          </w:p>
        </w:tc>
        <w:tc>
          <w:tcPr>
            <w:tcW w:w="1584" w:type="dxa"/>
            <w:tcMar>
              <w:top w:w="80" w:type="dxa"/>
              <w:left w:w="150" w:type="dxa"/>
              <w:bottom w:w="80" w:type="dxa"/>
              <w:right w:w="150" w:type="dxa"/>
            </w:tcMar>
          </w:tcPr>
          <w:p w14:paraId="4C920A96" w14:textId="77777777" w:rsidR="00EC398E" w:rsidRDefault="00000000">
            <w:pPr>
              <w:jc w:val="right"/>
            </w:pPr>
            <w:r>
              <w:rPr>
                <w:rFonts w:ascii="Arial" w:hAnsi="Arial"/>
                <w:sz w:val="19"/>
              </w:rPr>
              <w:t>179.04</w:t>
            </w:r>
          </w:p>
        </w:tc>
        <w:tc>
          <w:tcPr>
            <w:tcW w:w="1584" w:type="dxa"/>
            <w:tcMar>
              <w:top w:w="80" w:type="dxa"/>
              <w:left w:w="150" w:type="dxa"/>
              <w:bottom w:w="80" w:type="dxa"/>
              <w:right w:w="150" w:type="dxa"/>
            </w:tcMar>
          </w:tcPr>
          <w:p w14:paraId="19ACE8B2" w14:textId="77777777" w:rsidR="00EC398E" w:rsidRDefault="00000000">
            <w:pPr>
              <w:jc w:val="right"/>
            </w:pPr>
            <w:r>
              <w:rPr>
                <w:rFonts w:ascii="Arial" w:hAnsi="Arial"/>
                <w:sz w:val="19"/>
              </w:rPr>
              <w:t>111.35</w:t>
            </w:r>
          </w:p>
        </w:tc>
        <w:tc>
          <w:tcPr>
            <w:tcW w:w="1584" w:type="dxa"/>
            <w:tcMar>
              <w:top w:w="80" w:type="dxa"/>
              <w:left w:w="150" w:type="dxa"/>
              <w:bottom w:w="80" w:type="dxa"/>
              <w:right w:w="150" w:type="dxa"/>
            </w:tcMar>
          </w:tcPr>
          <w:p w14:paraId="1967C417" w14:textId="77777777" w:rsidR="00EC398E" w:rsidRDefault="00000000">
            <w:pPr>
              <w:jc w:val="right"/>
            </w:pPr>
            <w:r>
              <w:rPr>
                <w:rFonts w:ascii="Arial" w:hAnsi="Arial"/>
                <w:sz w:val="19"/>
              </w:rPr>
              <w:t>84.55</w:t>
            </w:r>
          </w:p>
        </w:tc>
      </w:tr>
      <w:tr w:rsidR="00EC398E" w14:paraId="2DFE7566" w14:textId="77777777">
        <w:trPr>
          <w:jc w:val="center"/>
        </w:trPr>
        <w:tc>
          <w:tcPr>
            <w:tcW w:w="1296" w:type="dxa"/>
            <w:shd w:val="clear" w:color="auto" w:fill="F8F9FA"/>
            <w:tcMar>
              <w:top w:w="80" w:type="dxa"/>
              <w:left w:w="150" w:type="dxa"/>
              <w:bottom w:w="80" w:type="dxa"/>
              <w:right w:w="150" w:type="dxa"/>
            </w:tcMar>
          </w:tcPr>
          <w:p w14:paraId="22CE6E5C" w14:textId="77777777" w:rsidR="00EC398E" w:rsidRDefault="00000000">
            <w:r>
              <w:rPr>
                <w:rFonts w:ascii="Arial" w:hAnsi="Arial"/>
                <w:sz w:val="19"/>
              </w:rPr>
              <w:t>8</w:t>
            </w:r>
          </w:p>
        </w:tc>
        <w:tc>
          <w:tcPr>
            <w:tcW w:w="1872" w:type="dxa"/>
            <w:shd w:val="clear" w:color="auto" w:fill="F8F9FA"/>
            <w:tcMar>
              <w:top w:w="80" w:type="dxa"/>
              <w:left w:w="150" w:type="dxa"/>
              <w:bottom w:w="80" w:type="dxa"/>
              <w:right w:w="150" w:type="dxa"/>
            </w:tcMar>
          </w:tcPr>
          <w:p w14:paraId="646C7FEF" w14:textId="77777777" w:rsidR="00EC398E" w:rsidRDefault="00000000">
            <w:r>
              <w:rPr>
                <w:rFonts w:ascii="Arial" w:hAnsi="Arial"/>
                <w:sz w:val="19"/>
              </w:rPr>
              <w:t>Ngẫu nhiên</w:t>
            </w:r>
          </w:p>
        </w:tc>
        <w:tc>
          <w:tcPr>
            <w:tcW w:w="1584" w:type="dxa"/>
            <w:shd w:val="clear" w:color="auto" w:fill="F8F9FA"/>
            <w:tcMar>
              <w:top w:w="80" w:type="dxa"/>
              <w:left w:w="150" w:type="dxa"/>
              <w:bottom w:w="80" w:type="dxa"/>
              <w:right w:w="150" w:type="dxa"/>
            </w:tcMar>
          </w:tcPr>
          <w:p w14:paraId="3174DCBA" w14:textId="77777777" w:rsidR="00EC398E" w:rsidRDefault="00000000">
            <w:pPr>
              <w:jc w:val="right"/>
            </w:pPr>
            <w:r>
              <w:rPr>
                <w:rFonts w:ascii="Arial" w:hAnsi="Arial"/>
                <w:sz w:val="19"/>
              </w:rPr>
              <w:t>91.16</w:t>
            </w:r>
          </w:p>
        </w:tc>
        <w:tc>
          <w:tcPr>
            <w:tcW w:w="1584" w:type="dxa"/>
            <w:shd w:val="clear" w:color="auto" w:fill="F8F9FA"/>
            <w:tcMar>
              <w:top w:w="80" w:type="dxa"/>
              <w:left w:w="150" w:type="dxa"/>
              <w:bottom w:w="80" w:type="dxa"/>
              <w:right w:w="150" w:type="dxa"/>
            </w:tcMar>
          </w:tcPr>
          <w:p w14:paraId="6B448A6F" w14:textId="77777777" w:rsidR="00EC398E" w:rsidRDefault="00000000">
            <w:pPr>
              <w:jc w:val="right"/>
            </w:pPr>
            <w:r>
              <w:rPr>
                <w:rFonts w:ascii="Arial" w:hAnsi="Arial"/>
                <w:sz w:val="19"/>
              </w:rPr>
              <w:t>179.01</w:t>
            </w:r>
          </w:p>
        </w:tc>
        <w:tc>
          <w:tcPr>
            <w:tcW w:w="1584" w:type="dxa"/>
            <w:shd w:val="clear" w:color="auto" w:fill="F8F9FA"/>
            <w:tcMar>
              <w:top w:w="80" w:type="dxa"/>
              <w:left w:w="150" w:type="dxa"/>
              <w:bottom w:w="80" w:type="dxa"/>
              <w:right w:w="150" w:type="dxa"/>
            </w:tcMar>
          </w:tcPr>
          <w:p w14:paraId="3F7FAD60" w14:textId="77777777" w:rsidR="00EC398E" w:rsidRDefault="00000000">
            <w:pPr>
              <w:jc w:val="right"/>
            </w:pPr>
            <w:r>
              <w:rPr>
                <w:rFonts w:ascii="Arial" w:hAnsi="Arial"/>
                <w:sz w:val="19"/>
              </w:rPr>
              <w:t>110.10</w:t>
            </w:r>
          </w:p>
        </w:tc>
        <w:tc>
          <w:tcPr>
            <w:tcW w:w="1584" w:type="dxa"/>
            <w:shd w:val="clear" w:color="auto" w:fill="F8F9FA"/>
            <w:tcMar>
              <w:top w:w="80" w:type="dxa"/>
              <w:left w:w="150" w:type="dxa"/>
              <w:bottom w:w="80" w:type="dxa"/>
              <w:right w:w="150" w:type="dxa"/>
            </w:tcMar>
          </w:tcPr>
          <w:p w14:paraId="202B08D4" w14:textId="77777777" w:rsidR="00EC398E" w:rsidRDefault="00000000">
            <w:pPr>
              <w:jc w:val="right"/>
            </w:pPr>
            <w:r>
              <w:rPr>
                <w:rFonts w:ascii="Arial" w:hAnsi="Arial"/>
                <w:sz w:val="19"/>
              </w:rPr>
              <w:t>86.31</w:t>
            </w:r>
          </w:p>
        </w:tc>
      </w:tr>
      <w:tr w:rsidR="00EC398E" w14:paraId="37374312" w14:textId="77777777">
        <w:trPr>
          <w:jc w:val="center"/>
        </w:trPr>
        <w:tc>
          <w:tcPr>
            <w:tcW w:w="1296" w:type="dxa"/>
            <w:tcMar>
              <w:top w:w="80" w:type="dxa"/>
              <w:left w:w="150" w:type="dxa"/>
              <w:bottom w:w="80" w:type="dxa"/>
              <w:right w:w="150" w:type="dxa"/>
            </w:tcMar>
          </w:tcPr>
          <w:p w14:paraId="15EA8F5E" w14:textId="77777777" w:rsidR="00EC398E" w:rsidRDefault="00000000">
            <w:r>
              <w:rPr>
                <w:rFonts w:ascii="Arial" w:hAnsi="Arial"/>
                <w:sz w:val="19"/>
              </w:rPr>
              <w:t>9</w:t>
            </w:r>
          </w:p>
        </w:tc>
        <w:tc>
          <w:tcPr>
            <w:tcW w:w="1872" w:type="dxa"/>
            <w:tcMar>
              <w:top w:w="80" w:type="dxa"/>
              <w:left w:w="150" w:type="dxa"/>
              <w:bottom w:w="80" w:type="dxa"/>
              <w:right w:w="150" w:type="dxa"/>
            </w:tcMar>
          </w:tcPr>
          <w:p w14:paraId="628ABD4C" w14:textId="77777777" w:rsidR="00EC398E" w:rsidRDefault="00000000">
            <w:r>
              <w:rPr>
                <w:rFonts w:ascii="Arial" w:hAnsi="Arial"/>
                <w:sz w:val="19"/>
              </w:rPr>
              <w:t>Ngẫu nhiên</w:t>
            </w:r>
          </w:p>
        </w:tc>
        <w:tc>
          <w:tcPr>
            <w:tcW w:w="1584" w:type="dxa"/>
            <w:tcMar>
              <w:top w:w="80" w:type="dxa"/>
              <w:left w:w="150" w:type="dxa"/>
              <w:bottom w:w="80" w:type="dxa"/>
              <w:right w:w="150" w:type="dxa"/>
            </w:tcMar>
          </w:tcPr>
          <w:p w14:paraId="7F8CF6A1" w14:textId="77777777" w:rsidR="00EC398E" w:rsidRDefault="00000000">
            <w:pPr>
              <w:jc w:val="right"/>
            </w:pPr>
            <w:r>
              <w:rPr>
                <w:rFonts w:ascii="Arial" w:hAnsi="Arial"/>
                <w:sz w:val="19"/>
              </w:rPr>
              <w:t>95.22</w:t>
            </w:r>
          </w:p>
        </w:tc>
        <w:tc>
          <w:tcPr>
            <w:tcW w:w="1584" w:type="dxa"/>
            <w:tcMar>
              <w:top w:w="80" w:type="dxa"/>
              <w:left w:w="150" w:type="dxa"/>
              <w:bottom w:w="80" w:type="dxa"/>
              <w:right w:w="150" w:type="dxa"/>
            </w:tcMar>
          </w:tcPr>
          <w:p w14:paraId="5DDE7F83" w14:textId="77777777" w:rsidR="00EC398E" w:rsidRDefault="00000000">
            <w:pPr>
              <w:jc w:val="right"/>
            </w:pPr>
            <w:r>
              <w:rPr>
                <w:rFonts w:ascii="Arial" w:hAnsi="Arial"/>
                <w:sz w:val="19"/>
              </w:rPr>
              <w:t>197.59</w:t>
            </w:r>
          </w:p>
        </w:tc>
        <w:tc>
          <w:tcPr>
            <w:tcW w:w="1584" w:type="dxa"/>
            <w:tcMar>
              <w:top w:w="80" w:type="dxa"/>
              <w:left w:w="150" w:type="dxa"/>
              <w:bottom w:w="80" w:type="dxa"/>
              <w:right w:w="150" w:type="dxa"/>
            </w:tcMar>
          </w:tcPr>
          <w:p w14:paraId="3BCEBCB3" w14:textId="77777777" w:rsidR="00EC398E" w:rsidRDefault="00000000">
            <w:pPr>
              <w:jc w:val="right"/>
            </w:pPr>
            <w:r>
              <w:rPr>
                <w:rFonts w:ascii="Arial" w:hAnsi="Arial"/>
                <w:sz w:val="19"/>
              </w:rPr>
              <w:t>110.02</w:t>
            </w:r>
          </w:p>
        </w:tc>
        <w:tc>
          <w:tcPr>
            <w:tcW w:w="1584" w:type="dxa"/>
            <w:tcMar>
              <w:top w:w="80" w:type="dxa"/>
              <w:left w:w="150" w:type="dxa"/>
              <w:bottom w:w="80" w:type="dxa"/>
              <w:right w:w="150" w:type="dxa"/>
            </w:tcMar>
          </w:tcPr>
          <w:p w14:paraId="0529FF64" w14:textId="77777777" w:rsidR="00EC398E" w:rsidRDefault="00000000">
            <w:pPr>
              <w:jc w:val="right"/>
            </w:pPr>
            <w:r>
              <w:rPr>
                <w:rFonts w:ascii="Arial" w:hAnsi="Arial"/>
                <w:sz w:val="19"/>
              </w:rPr>
              <w:t>84.04</w:t>
            </w:r>
          </w:p>
        </w:tc>
      </w:tr>
      <w:tr w:rsidR="00EC398E" w14:paraId="462BB074" w14:textId="77777777">
        <w:trPr>
          <w:jc w:val="center"/>
        </w:trPr>
        <w:tc>
          <w:tcPr>
            <w:tcW w:w="1296" w:type="dxa"/>
            <w:shd w:val="clear" w:color="auto" w:fill="F8F9FA"/>
            <w:tcMar>
              <w:top w:w="80" w:type="dxa"/>
              <w:left w:w="150" w:type="dxa"/>
              <w:bottom w:w="80" w:type="dxa"/>
              <w:right w:w="150" w:type="dxa"/>
            </w:tcMar>
          </w:tcPr>
          <w:p w14:paraId="5E14D5AA" w14:textId="77777777" w:rsidR="00EC398E" w:rsidRDefault="00000000">
            <w:r>
              <w:rPr>
                <w:rFonts w:ascii="Arial" w:hAnsi="Arial"/>
                <w:sz w:val="19"/>
              </w:rPr>
              <w:t>10</w:t>
            </w:r>
          </w:p>
        </w:tc>
        <w:tc>
          <w:tcPr>
            <w:tcW w:w="1872" w:type="dxa"/>
            <w:shd w:val="clear" w:color="auto" w:fill="F8F9FA"/>
            <w:tcMar>
              <w:top w:w="80" w:type="dxa"/>
              <w:left w:w="150" w:type="dxa"/>
              <w:bottom w:w="80" w:type="dxa"/>
              <w:right w:w="150" w:type="dxa"/>
            </w:tcMar>
          </w:tcPr>
          <w:p w14:paraId="6055C993" w14:textId="77777777" w:rsidR="00EC398E" w:rsidRDefault="00000000">
            <w:r>
              <w:rPr>
                <w:rFonts w:ascii="Arial" w:hAnsi="Arial"/>
                <w:sz w:val="19"/>
              </w:rPr>
              <w:t>Ngẫu nhiên</w:t>
            </w:r>
          </w:p>
        </w:tc>
        <w:tc>
          <w:tcPr>
            <w:tcW w:w="1584" w:type="dxa"/>
            <w:shd w:val="clear" w:color="auto" w:fill="F8F9FA"/>
            <w:tcMar>
              <w:top w:w="80" w:type="dxa"/>
              <w:left w:w="150" w:type="dxa"/>
              <w:bottom w:w="80" w:type="dxa"/>
              <w:right w:w="150" w:type="dxa"/>
            </w:tcMar>
          </w:tcPr>
          <w:p w14:paraId="5622FF0B" w14:textId="77777777" w:rsidR="00EC398E" w:rsidRDefault="00000000">
            <w:pPr>
              <w:jc w:val="right"/>
            </w:pPr>
            <w:r>
              <w:rPr>
                <w:rFonts w:ascii="Arial" w:hAnsi="Arial"/>
                <w:sz w:val="19"/>
              </w:rPr>
              <w:t>95.96</w:t>
            </w:r>
          </w:p>
        </w:tc>
        <w:tc>
          <w:tcPr>
            <w:tcW w:w="1584" w:type="dxa"/>
            <w:shd w:val="clear" w:color="auto" w:fill="F8F9FA"/>
            <w:tcMar>
              <w:top w:w="80" w:type="dxa"/>
              <w:left w:w="150" w:type="dxa"/>
              <w:bottom w:w="80" w:type="dxa"/>
              <w:right w:w="150" w:type="dxa"/>
            </w:tcMar>
          </w:tcPr>
          <w:p w14:paraId="179F1F64" w14:textId="77777777" w:rsidR="00EC398E" w:rsidRDefault="00000000">
            <w:pPr>
              <w:jc w:val="right"/>
            </w:pPr>
            <w:r>
              <w:rPr>
                <w:rFonts w:ascii="Arial" w:hAnsi="Arial"/>
                <w:sz w:val="19"/>
              </w:rPr>
              <w:t>178.19</w:t>
            </w:r>
          </w:p>
        </w:tc>
        <w:tc>
          <w:tcPr>
            <w:tcW w:w="1584" w:type="dxa"/>
            <w:shd w:val="clear" w:color="auto" w:fill="F8F9FA"/>
            <w:tcMar>
              <w:top w:w="80" w:type="dxa"/>
              <w:left w:w="150" w:type="dxa"/>
              <w:bottom w:w="80" w:type="dxa"/>
              <w:right w:w="150" w:type="dxa"/>
            </w:tcMar>
          </w:tcPr>
          <w:p w14:paraId="4E84035D" w14:textId="77777777" w:rsidR="00EC398E" w:rsidRDefault="00000000">
            <w:pPr>
              <w:jc w:val="right"/>
            </w:pPr>
            <w:r>
              <w:rPr>
                <w:rFonts w:ascii="Arial" w:hAnsi="Arial"/>
                <w:sz w:val="19"/>
              </w:rPr>
              <w:t>116.83</w:t>
            </w:r>
          </w:p>
        </w:tc>
        <w:tc>
          <w:tcPr>
            <w:tcW w:w="1584" w:type="dxa"/>
            <w:shd w:val="clear" w:color="auto" w:fill="F8F9FA"/>
            <w:tcMar>
              <w:top w:w="80" w:type="dxa"/>
              <w:left w:w="150" w:type="dxa"/>
              <w:bottom w:w="80" w:type="dxa"/>
              <w:right w:w="150" w:type="dxa"/>
            </w:tcMar>
          </w:tcPr>
          <w:p w14:paraId="3981DDED" w14:textId="77777777" w:rsidR="00EC398E" w:rsidRDefault="00000000">
            <w:pPr>
              <w:jc w:val="right"/>
            </w:pPr>
            <w:r>
              <w:rPr>
                <w:rFonts w:ascii="Arial" w:hAnsi="Arial"/>
                <w:sz w:val="19"/>
              </w:rPr>
              <w:t>86.26</w:t>
            </w:r>
          </w:p>
        </w:tc>
      </w:tr>
      <w:tr w:rsidR="00EC398E" w14:paraId="38CFB854" w14:textId="77777777">
        <w:trPr>
          <w:jc w:val="center"/>
        </w:trPr>
        <w:tc>
          <w:tcPr>
            <w:tcW w:w="1296" w:type="dxa"/>
            <w:shd w:val="clear" w:color="auto" w:fill="EAECEE"/>
            <w:tcMar>
              <w:top w:w="80" w:type="dxa"/>
              <w:left w:w="150" w:type="dxa"/>
              <w:bottom w:w="80" w:type="dxa"/>
              <w:right w:w="150" w:type="dxa"/>
            </w:tcMar>
          </w:tcPr>
          <w:p w14:paraId="151D2670" w14:textId="77777777" w:rsidR="00EC398E" w:rsidRDefault="00000000">
            <w:r>
              <w:rPr>
                <w:rFonts w:ascii="Arial" w:hAnsi="Arial"/>
                <w:sz w:val="19"/>
              </w:rPr>
              <w:t>TB dãy 3-10</w:t>
            </w:r>
          </w:p>
        </w:tc>
        <w:tc>
          <w:tcPr>
            <w:tcW w:w="1872" w:type="dxa"/>
            <w:shd w:val="clear" w:color="auto" w:fill="EAECEE"/>
            <w:tcMar>
              <w:top w:w="80" w:type="dxa"/>
              <w:left w:w="150" w:type="dxa"/>
              <w:bottom w:w="80" w:type="dxa"/>
              <w:right w:w="150" w:type="dxa"/>
            </w:tcMar>
          </w:tcPr>
          <w:p w14:paraId="1A58576E" w14:textId="77777777" w:rsidR="00EC398E" w:rsidRDefault="00000000">
            <w:r>
              <w:rPr>
                <w:rFonts w:ascii="Arial" w:hAnsi="Arial"/>
                <w:sz w:val="19"/>
              </w:rPr>
              <w:t>Ngẫu nhiên</w:t>
            </w:r>
          </w:p>
        </w:tc>
        <w:tc>
          <w:tcPr>
            <w:tcW w:w="1584" w:type="dxa"/>
            <w:shd w:val="clear" w:color="auto" w:fill="EAECEE"/>
            <w:tcMar>
              <w:top w:w="80" w:type="dxa"/>
              <w:left w:w="150" w:type="dxa"/>
              <w:bottom w:w="80" w:type="dxa"/>
              <w:right w:w="150" w:type="dxa"/>
            </w:tcMar>
          </w:tcPr>
          <w:p w14:paraId="4A1EC80A" w14:textId="77777777" w:rsidR="00EC398E" w:rsidRDefault="00000000">
            <w:pPr>
              <w:jc w:val="right"/>
            </w:pPr>
            <w:r>
              <w:rPr>
                <w:rFonts w:ascii="Arial" w:hAnsi="Arial"/>
                <w:sz w:val="19"/>
              </w:rPr>
              <w:t>90.35</w:t>
            </w:r>
          </w:p>
        </w:tc>
        <w:tc>
          <w:tcPr>
            <w:tcW w:w="1584" w:type="dxa"/>
            <w:shd w:val="clear" w:color="auto" w:fill="EAECEE"/>
            <w:tcMar>
              <w:top w:w="80" w:type="dxa"/>
              <w:left w:w="150" w:type="dxa"/>
              <w:bottom w:w="80" w:type="dxa"/>
              <w:right w:w="150" w:type="dxa"/>
            </w:tcMar>
          </w:tcPr>
          <w:p w14:paraId="19ED0080" w14:textId="77777777" w:rsidR="00EC398E" w:rsidRDefault="00000000">
            <w:pPr>
              <w:jc w:val="right"/>
            </w:pPr>
            <w:r>
              <w:rPr>
                <w:rFonts w:ascii="Arial" w:hAnsi="Arial"/>
                <w:sz w:val="19"/>
              </w:rPr>
              <w:t>177.79</w:t>
            </w:r>
          </w:p>
        </w:tc>
        <w:tc>
          <w:tcPr>
            <w:tcW w:w="1584" w:type="dxa"/>
            <w:shd w:val="clear" w:color="auto" w:fill="EAECEE"/>
            <w:tcMar>
              <w:top w:w="80" w:type="dxa"/>
              <w:left w:w="150" w:type="dxa"/>
              <w:bottom w:w="80" w:type="dxa"/>
              <w:right w:w="150" w:type="dxa"/>
            </w:tcMar>
          </w:tcPr>
          <w:p w14:paraId="3438F250" w14:textId="77777777" w:rsidR="00EC398E" w:rsidRDefault="00000000">
            <w:pPr>
              <w:jc w:val="right"/>
            </w:pPr>
            <w:r>
              <w:rPr>
                <w:rFonts w:ascii="Arial" w:hAnsi="Arial"/>
                <w:sz w:val="19"/>
              </w:rPr>
              <w:t>113.15</w:t>
            </w:r>
          </w:p>
        </w:tc>
        <w:tc>
          <w:tcPr>
            <w:tcW w:w="1584" w:type="dxa"/>
            <w:shd w:val="clear" w:color="auto" w:fill="EAECEE"/>
            <w:tcMar>
              <w:top w:w="80" w:type="dxa"/>
              <w:left w:w="150" w:type="dxa"/>
              <w:bottom w:w="80" w:type="dxa"/>
              <w:right w:w="150" w:type="dxa"/>
            </w:tcMar>
          </w:tcPr>
          <w:p w14:paraId="07B4A94E" w14:textId="77777777" w:rsidR="00EC398E" w:rsidRDefault="00000000">
            <w:pPr>
              <w:jc w:val="right"/>
            </w:pPr>
            <w:r>
              <w:rPr>
                <w:rFonts w:ascii="Arial" w:hAnsi="Arial"/>
                <w:sz w:val="19"/>
              </w:rPr>
              <w:t>85.64</w:t>
            </w:r>
          </w:p>
        </w:tc>
      </w:tr>
    </w:tbl>
    <w:p w14:paraId="13DF41B0" w14:textId="77777777" w:rsidR="00EC398E" w:rsidRDefault="00EC398E">
      <w:pPr>
        <w:spacing w:before="120"/>
      </w:pPr>
    </w:p>
    <w:p w14:paraId="76E7C83D" w14:textId="77777777" w:rsidR="00EC398E" w:rsidRDefault="00000000">
      <w:pPr>
        <w:spacing w:before="240" w:after="120"/>
      </w:pPr>
      <w:r>
        <w:rPr>
          <w:rFonts w:ascii="Arial" w:hAnsi="Arial"/>
        </w:rPr>
        <w:t>Biểu đồ (cột) thời gian thực hiện</w:t>
      </w:r>
    </w:p>
    <w:p w14:paraId="34F9BB0E" w14:textId="77777777" w:rsidR="00EC398E" w:rsidRDefault="00000000">
      <w:pPr>
        <w:spacing w:after="240"/>
        <w:jc w:val="center"/>
      </w:pPr>
      <w:r>
        <w:rPr>
          <w:noProof/>
        </w:rPr>
        <w:lastRenderedPageBreak/>
        <w:drawing>
          <wp:inline distT="0" distB="0" distL="0" distR="0" wp14:anchorId="20701F1A" wp14:editId="0865E6A4">
            <wp:extent cx="5760720" cy="2880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png"/>
                    <pic:cNvPicPr/>
                  </pic:nvPicPr>
                  <pic:blipFill>
                    <a:blip r:embed="rId6"/>
                    <a:stretch>
                      <a:fillRect/>
                    </a:stretch>
                  </pic:blipFill>
                  <pic:spPr>
                    <a:xfrm>
                      <a:off x="0" y="0"/>
                      <a:ext cx="5760720" cy="2880360"/>
                    </a:xfrm>
                    <a:prstGeom prst="rect">
                      <a:avLst/>
                    </a:prstGeom>
                  </pic:spPr>
                </pic:pic>
              </a:graphicData>
            </a:graphic>
          </wp:inline>
        </w:drawing>
      </w:r>
    </w:p>
    <w:p w14:paraId="6B89DB54" w14:textId="77777777" w:rsidR="00EC398E" w:rsidRDefault="00000000">
      <w:pPr>
        <w:spacing w:before="240" w:after="120"/>
      </w:pPr>
      <w:r>
        <w:rPr>
          <w:rFonts w:ascii="Arial" w:hAnsi="Arial"/>
        </w:rPr>
        <w:t>Kết luận:</w:t>
      </w:r>
    </w:p>
    <w:p w14:paraId="22B01E27" w14:textId="60D30A45" w:rsidR="00EC398E" w:rsidRDefault="00000000">
      <w:pPr>
        <w:pStyle w:val="ListBullet"/>
        <w:spacing w:after="80"/>
      </w:pPr>
      <w:r>
        <w:rPr>
          <w:rFonts w:ascii="Arial" w:hAnsi="Arial"/>
          <w:sz w:val="20"/>
        </w:rPr>
        <w:t xml:space="preserve">Thuật toán </w:t>
      </w:r>
      <w:proofErr w:type="gramStart"/>
      <w:r>
        <w:rPr>
          <w:rFonts w:ascii="Arial" w:hAnsi="Arial"/>
          <w:sz w:val="20"/>
        </w:rPr>
        <w:t>std::</w:t>
      </w:r>
      <w:proofErr w:type="gramEnd"/>
      <w:r>
        <w:rPr>
          <w:rFonts w:ascii="Arial" w:hAnsi="Arial"/>
          <w:sz w:val="20"/>
        </w:rPr>
        <w:t xml:space="preserve">sort </w:t>
      </w:r>
      <w:proofErr w:type="spellStart"/>
      <w:r>
        <w:rPr>
          <w:rFonts w:ascii="Arial" w:hAnsi="Arial"/>
          <w:sz w:val="20"/>
        </w:rPr>
        <w:t>của</w:t>
      </w:r>
      <w:proofErr w:type="spellEnd"/>
      <w:r>
        <w:rPr>
          <w:rFonts w:ascii="Arial" w:hAnsi="Arial"/>
          <w:sz w:val="20"/>
        </w:rPr>
        <w:t xml:space="preserve"> C++ </w:t>
      </w:r>
      <w:proofErr w:type="spellStart"/>
      <w:r>
        <w:rPr>
          <w:rFonts w:ascii="Arial" w:hAnsi="Arial"/>
          <w:sz w:val="20"/>
        </w:rPr>
        <w:t>và</w:t>
      </w:r>
      <w:proofErr w:type="spellEnd"/>
      <w:r>
        <w:rPr>
          <w:rFonts w:ascii="Arial" w:hAnsi="Arial"/>
          <w:sz w:val="20"/>
        </w:rPr>
        <w:t xml:space="preserve"> Quicksort </w:t>
      </w:r>
      <w:proofErr w:type="spellStart"/>
      <w:r>
        <w:rPr>
          <w:rFonts w:ascii="Arial" w:hAnsi="Arial"/>
          <w:sz w:val="20"/>
        </w:rPr>
        <w:t>đạt</w:t>
      </w:r>
      <w:proofErr w:type="spellEnd"/>
      <w:r>
        <w:rPr>
          <w:rFonts w:ascii="Arial" w:hAnsi="Arial"/>
          <w:sz w:val="20"/>
        </w:rPr>
        <w:t xml:space="preserve"> </w:t>
      </w:r>
      <w:proofErr w:type="spellStart"/>
      <w:r>
        <w:rPr>
          <w:rFonts w:ascii="Arial" w:hAnsi="Arial"/>
          <w:sz w:val="20"/>
        </w:rPr>
        <w:t>hiệu</w:t>
      </w:r>
      <w:proofErr w:type="spellEnd"/>
      <w:r>
        <w:rPr>
          <w:rFonts w:ascii="Arial" w:hAnsi="Arial"/>
          <w:sz w:val="20"/>
        </w:rPr>
        <w:t xml:space="preserve"> </w:t>
      </w:r>
      <w:proofErr w:type="spellStart"/>
      <w:r>
        <w:rPr>
          <w:rFonts w:ascii="Arial" w:hAnsi="Arial"/>
          <w:sz w:val="20"/>
        </w:rPr>
        <w:t>năng</w:t>
      </w:r>
      <w:proofErr w:type="spellEnd"/>
      <w:r>
        <w:rPr>
          <w:rFonts w:ascii="Arial" w:hAnsi="Arial"/>
          <w:sz w:val="20"/>
        </w:rPr>
        <w:t xml:space="preserve"> tổng thể vượt trội nhất trên tất cả các bộ dữ liệu thử nghiệm. Đối với các dãy đã có thứ tự sẵn (Dãy 1 &amp; 2), Quicksort và std::sort xử lý cực kỳ nhanh, chỉ mất từ 10 - 16 ms.</w:t>
      </w:r>
    </w:p>
    <w:p w14:paraId="598182BA" w14:textId="1B3DDC59" w:rsidR="00EC398E" w:rsidRDefault="00000000">
      <w:pPr>
        <w:pStyle w:val="ListBullet"/>
        <w:spacing w:after="80"/>
      </w:pPr>
      <w:r>
        <w:rPr>
          <w:rFonts w:ascii="Arial" w:hAnsi="Arial"/>
          <w:sz w:val="20"/>
        </w:rPr>
        <w:t xml:space="preserve">Trên bộ dữ liệu ngẫu nhiên (Dãy 3 đến 10), </w:t>
      </w:r>
      <w:proofErr w:type="gramStart"/>
      <w:r>
        <w:rPr>
          <w:rFonts w:ascii="Arial" w:hAnsi="Arial"/>
          <w:sz w:val="20"/>
        </w:rPr>
        <w:t>std::</w:t>
      </w:r>
      <w:proofErr w:type="gramEnd"/>
      <w:r>
        <w:rPr>
          <w:rFonts w:ascii="Arial" w:hAnsi="Arial"/>
          <w:sz w:val="20"/>
        </w:rPr>
        <w:t xml:space="preserve">sort dẫn đầu với thời gian trung bình là 85.64 ms, theo sau sát </w:t>
      </w:r>
      <w:proofErr w:type="spellStart"/>
      <w:r>
        <w:rPr>
          <w:rFonts w:ascii="Arial" w:hAnsi="Arial"/>
          <w:sz w:val="20"/>
        </w:rPr>
        <w:t>nút</w:t>
      </w:r>
      <w:proofErr w:type="spellEnd"/>
      <w:r>
        <w:rPr>
          <w:rFonts w:ascii="Arial" w:hAnsi="Arial"/>
          <w:sz w:val="20"/>
        </w:rPr>
        <w:t xml:space="preserve"> </w:t>
      </w:r>
      <w:proofErr w:type="spellStart"/>
      <w:r>
        <w:rPr>
          <w:rFonts w:ascii="Arial" w:hAnsi="Arial"/>
          <w:sz w:val="20"/>
        </w:rPr>
        <w:t>là</w:t>
      </w:r>
      <w:proofErr w:type="spellEnd"/>
      <w:r>
        <w:rPr>
          <w:rFonts w:ascii="Arial" w:hAnsi="Arial"/>
          <w:sz w:val="20"/>
        </w:rPr>
        <w:t xml:space="preserve"> Quicksort </w:t>
      </w:r>
      <w:proofErr w:type="spellStart"/>
      <w:r>
        <w:rPr>
          <w:rFonts w:ascii="Arial" w:hAnsi="Arial"/>
          <w:sz w:val="20"/>
        </w:rPr>
        <w:t>với</w:t>
      </w:r>
      <w:proofErr w:type="spellEnd"/>
      <w:r>
        <w:rPr>
          <w:rFonts w:ascii="Arial" w:hAnsi="Arial"/>
          <w:sz w:val="20"/>
        </w:rPr>
        <w:t xml:space="preserve"> 90.35 </w:t>
      </w:r>
      <w:proofErr w:type="spellStart"/>
      <w:r>
        <w:rPr>
          <w:rFonts w:ascii="Arial" w:hAnsi="Arial"/>
          <w:sz w:val="20"/>
        </w:rPr>
        <w:t>ms.</w:t>
      </w:r>
      <w:proofErr w:type="spellEnd"/>
    </w:p>
    <w:p w14:paraId="5880FB20" w14:textId="77777777" w:rsidR="00EC398E" w:rsidRDefault="00000000">
      <w:pPr>
        <w:pStyle w:val="ListBullet"/>
        <w:spacing w:after="80"/>
      </w:pPr>
      <w:r>
        <w:rPr>
          <w:rFonts w:ascii="Arial" w:hAnsi="Arial"/>
          <w:sz w:val="20"/>
        </w:rPr>
        <w:t>Mergesort có thời gian thực thi ổn định ở mức trung bình (trung bình 113.15 ms trên mảng ngẫu nhiên). Tuy nhiên, do tốn chi phí cấp phát và sao chép bộ nhớ trung gian O(N), tốc độ của Mergesort chậm hơn Quicksort và std::sort.</w:t>
      </w:r>
    </w:p>
    <w:p w14:paraId="672EE77E" w14:textId="77777777" w:rsidR="00EC398E" w:rsidRDefault="00000000">
      <w:pPr>
        <w:pStyle w:val="ListBullet"/>
        <w:spacing w:after="80"/>
      </w:pPr>
      <w:r>
        <w:rPr>
          <w:rFonts w:ascii="Arial" w:hAnsi="Arial"/>
          <w:sz w:val="20"/>
        </w:rPr>
        <w:t>Heapsort tốn nhiều thời gian nhất (trung bình 177.79 ms). Lý do chính là do cơ chế truy xuất các phần tử không liên tục trên cây Heap (2i + 1, 2i + 2) dẫn đến hiện tượng Cache Miss liên tục trên CPU Cache.</w:t>
      </w:r>
    </w:p>
    <w:p w14:paraId="165290CD" w14:textId="59497070" w:rsidR="00641D30" w:rsidRDefault="00641D30" w:rsidP="00641D30">
      <w:pPr>
        <w:pStyle w:val="ListBullet"/>
        <w:numPr>
          <w:ilvl w:val="0"/>
          <w:numId w:val="0"/>
        </w:numPr>
        <w:spacing w:after="60"/>
        <w:ind w:left="360"/>
      </w:pPr>
    </w:p>
    <w:p w14:paraId="577EE09F" w14:textId="77777777" w:rsidR="00641D30" w:rsidRDefault="00641D30" w:rsidP="00641D30">
      <w:pPr>
        <w:pStyle w:val="ListBullet"/>
        <w:numPr>
          <w:ilvl w:val="0"/>
          <w:numId w:val="0"/>
        </w:numPr>
        <w:spacing w:after="60"/>
        <w:ind w:left="360"/>
      </w:pPr>
    </w:p>
    <w:p w14:paraId="67679B83" w14:textId="77777777" w:rsidR="00641D30" w:rsidRDefault="00641D30" w:rsidP="00641D30">
      <w:pPr>
        <w:pStyle w:val="ListBullet"/>
        <w:numPr>
          <w:ilvl w:val="0"/>
          <w:numId w:val="0"/>
        </w:numPr>
        <w:spacing w:after="60"/>
        <w:ind w:left="360"/>
      </w:pPr>
    </w:p>
    <w:p w14:paraId="1D4F547A" w14:textId="77777777" w:rsidR="00641D30" w:rsidRDefault="00641D30" w:rsidP="00641D30">
      <w:pPr>
        <w:pStyle w:val="ListBullet"/>
        <w:numPr>
          <w:ilvl w:val="0"/>
          <w:numId w:val="0"/>
        </w:numPr>
        <w:spacing w:after="60"/>
        <w:ind w:left="360"/>
      </w:pPr>
    </w:p>
    <w:p w14:paraId="5173EA54" w14:textId="77777777" w:rsidR="00641D30" w:rsidRDefault="00641D30" w:rsidP="00641D30">
      <w:pPr>
        <w:pStyle w:val="ListBullet"/>
        <w:numPr>
          <w:ilvl w:val="0"/>
          <w:numId w:val="0"/>
        </w:numPr>
        <w:spacing w:after="60"/>
        <w:ind w:left="360"/>
      </w:pPr>
    </w:p>
    <w:p w14:paraId="59C80731" w14:textId="77777777" w:rsidR="00641D30" w:rsidRPr="00641D30" w:rsidRDefault="00641D30" w:rsidP="00641D30">
      <w:pPr>
        <w:pStyle w:val="ListBullet"/>
        <w:numPr>
          <w:ilvl w:val="0"/>
          <w:numId w:val="0"/>
        </w:numPr>
        <w:spacing w:after="60"/>
        <w:ind w:left="360"/>
      </w:pPr>
    </w:p>
    <w:p w14:paraId="67E0ED6D" w14:textId="06701E99" w:rsidR="00EC398E" w:rsidRDefault="00000000" w:rsidP="00641D30">
      <w:pPr>
        <w:pStyle w:val="ListBullet"/>
        <w:spacing w:after="60"/>
      </w:pPr>
      <w:r>
        <w:rPr>
          <w:rFonts w:ascii="Arial" w:hAnsi="Arial"/>
          <w:sz w:val="20"/>
        </w:rPr>
        <w:t xml:space="preserve">Link </w:t>
      </w:r>
      <w:proofErr w:type="spellStart"/>
      <w:r>
        <w:rPr>
          <w:rFonts w:ascii="Arial" w:hAnsi="Arial"/>
          <w:sz w:val="20"/>
        </w:rPr>
        <w:t>Github</w:t>
      </w:r>
      <w:proofErr w:type="spellEnd"/>
      <w:r>
        <w:rPr>
          <w:rFonts w:ascii="Arial" w:hAnsi="Arial"/>
          <w:sz w:val="20"/>
        </w:rPr>
        <w:t xml:space="preserve"> Repository: </w:t>
      </w:r>
      <w:hyperlink r:id="rId7" w:history="1">
        <w:r w:rsidR="00641D30" w:rsidRPr="00641D30">
          <w:rPr>
            <w:rStyle w:val="Hyperlink"/>
            <w:rFonts w:ascii="Arial" w:hAnsi="Arial"/>
            <w:sz w:val="20"/>
          </w:rPr>
          <w:t>AnhDung-806/IT003.R17---25520380---Tr-n-Nguy-n-Anh-D-ng</w:t>
        </w:r>
      </w:hyperlink>
    </w:p>
    <w:p w14:paraId="3D166D69" w14:textId="5CFC0395" w:rsidR="00EC398E" w:rsidRDefault="00EC398E" w:rsidP="00641D30">
      <w:pPr>
        <w:pStyle w:val="ListBullet"/>
        <w:numPr>
          <w:ilvl w:val="0"/>
          <w:numId w:val="0"/>
        </w:numPr>
        <w:spacing w:after="60"/>
        <w:ind w:left="360"/>
      </w:pPr>
    </w:p>
    <w:sectPr w:rsidR="00EC398E"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1982452">
    <w:abstractNumId w:val="8"/>
  </w:num>
  <w:num w:numId="2" w16cid:durableId="474837585">
    <w:abstractNumId w:val="6"/>
  </w:num>
  <w:num w:numId="3" w16cid:durableId="583993232">
    <w:abstractNumId w:val="5"/>
  </w:num>
  <w:num w:numId="4" w16cid:durableId="1178350312">
    <w:abstractNumId w:val="4"/>
  </w:num>
  <w:num w:numId="5" w16cid:durableId="432285969">
    <w:abstractNumId w:val="7"/>
  </w:num>
  <w:num w:numId="6" w16cid:durableId="1841655438">
    <w:abstractNumId w:val="3"/>
  </w:num>
  <w:num w:numId="7" w16cid:durableId="1575314858">
    <w:abstractNumId w:val="2"/>
  </w:num>
  <w:num w:numId="8" w16cid:durableId="1379207223">
    <w:abstractNumId w:val="1"/>
  </w:num>
  <w:num w:numId="9" w16cid:durableId="1272474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BDF"/>
    <w:rsid w:val="0029639D"/>
    <w:rsid w:val="00326F90"/>
    <w:rsid w:val="00641D30"/>
    <w:rsid w:val="00AA1D8D"/>
    <w:rsid w:val="00B47730"/>
    <w:rsid w:val="00CB0664"/>
    <w:rsid w:val="00EC398E"/>
    <w:rsid w:val="00F346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11C36"/>
  <w14:defaultImageDpi w14:val="300"/>
  <w15:docId w15:val="{A21A3111-6474-42E1-8391-FDB58CFAA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41D30"/>
    <w:rPr>
      <w:color w:val="0000FF" w:themeColor="hyperlink"/>
      <w:u w:val="single"/>
    </w:rPr>
  </w:style>
  <w:style w:type="character" w:styleId="UnresolvedMention">
    <w:name w:val="Unresolved Mention"/>
    <w:basedOn w:val="DefaultParagraphFont"/>
    <w:uiPriority w:val="99"/>
    <w:semiHidden/>
    <w:unhideWhenUsed/>
    <w:rsid w:val="00641D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AnhDung-806/IT003.R17---25520380---Tr-n-Nguy-n-Anh-D-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Pages>
  <Words>280</Words>
  <Characters>1600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Nguyen Anh Dung</cp:lastModifiedBy>
  <cp:revision>2</cp:revision>
  <dcterms:created xsi:type="dcterms:W3CDTF">2013-12-23T23:15:00Z</dcterms:created>
  <dcterms:modified xsi:type="dcterms:W3CDTF">2026-10-21T17:03:00Z</dcterms:modified>
  <cp:category/>
</cp:coreProperties>
</file>